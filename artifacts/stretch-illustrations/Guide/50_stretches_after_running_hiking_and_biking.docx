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exercise_01.svg" ContentType="image/svg+xml"/>
  <Override PartName="/word/media/exercise_02.svg" ContentType="image/svg+xml"/>
  <Override PartName="/word/media/exercise_03.svg" ContentType="image/svg+xml"/>
  <Override PartName="/word/media/exercise_04.svg" ContentType="image/svg+xml"/>
  <Override PartName="/word/media/exercise_05.svg" ContentType="image/svg+xml"/>
  <Override PartName="/word/media/exercise_06.svg" ContentType="image/svg+xml"/>
  <Override PartName="/word/media/exercise_07.svg" ContentType="image/svg+xml"/>
  <Override PartName="/word/media/exercise_08.svg" ContentType="image/svg+xml"/>
  <Override PartName="/word/media/exercise_09.svg" ContentType="image/svg+xml"/>
  <Override PartName="/word/media/exercise_10.svg" ContentType="image/svg+xml"/>
  <Override PartName="/word/media/exercise_11.svg" ContentType="image/svg+xml"/>
  <Override PartName="/word/media/exercise_12.svg" ContentType="image/svg+xml"/>
  <Override PartName="/word/media/exercise_13.svg" ContentType="image/svg+xml"/>
  <Override PartName="/word/media/exercise_14.svg" ContentType="image/svg+xml"/>
  <Override PartName="/word/media/exercise_15.svg" ContentType="image/svg+xml"/>
  <Override PartName="/word/media/exercise_16.svg" ContentType="image/svg+xml"/>
  <Override PartName="/word/media/exercise_17.svg" ContentType="image/svg+xml"/>
  <Override PartName="/word/media/exercise_18.svg" ContentType="image/svg+xml"/>
  <Override PartName="/word/media/exercise_19.svg" ContentType="image/svg+xml"/>
  <Override PartName="/word/media/exercise_20.svg" ContentType="image/svg+xml"/>
  <Override PartName="/word/media/exercise_21.svg" ContentType="image/svg+xml"/>
  <Override PartName="/word/media/exercise_22.svg" ContentType="image/svg+xml"/>
  <Override PartName="/word/media/exercise_23.svg" ContentType="image/svg+xml"/>
  <Override PartName="/word/media/exercise_24.svg" ContentType="image/svg+xml"/>
  <Override PartName="/word/media/exercise_25.svg" ContentType="image/svg+xml"/>
  <Override PartName="/word/media/exercise_26.svg" ContentType="image/svg+xml"/>
  <Override PartName="/word/media/exercise_27.svg" ContentType="image/svg+xml"/>
  <Override PartName="/word/media/exercise_28.svg" ContentType="image/svg+xml"/>
  <Override PartName="/word/media/exercise_29.svg" ContentType="image/svg+xml"/>
  <Override PartName="/word/media/exercise_30.svg" ContentType="image/svg+xml"/>
  <Override PartName="/word/media/exercise_31.svg" ContentType="image/svg+xml"/>
  <Override PartName="/word/media/exercise_32.svg" ContentType="image/svg+xml"/>
  <Override PartName="/word/media/exercise_33.svg" ContentType="image/svg+xml"/>
  <Override PartName="/word/media/exercise_34.svg" ContentType="image/svg+xml"/>
  <Override PartName="/word/media/exercise_35.svg" ContentType="image/svg+xml"/>
  <Override PartName="/word/media/exercise_36.svg" ContentType="image/svg+xml"/>
  <Override PartName="/word/media/exercise_37.svg" ContentType="image/svg+xml"/>
  <Override PartName="/word/media/exercise_38.svg" ContentType="image/svg+xml"/>
  <Override PartName="/word/media/exercise_39.svg" ContentType="image/svg+xml"/>
  <Override PartName="/word/media/exercise_40.svg" ContentType="image/svg+xml"/>
  <Override PartName="/word/media/exercise_41.svg" ContentType="image/svg+xml"/>
  <Override PartName="/word/media/exercise_42.svg" ContentType="image/svg+xml"/>
  <Override PartName="/word/media/exercise_43.svg" ContentType="image/svg+xml"/>
  <Override PartName="/word/media/exercise_44.svg" ContentType="image/svg+xml"/>
  <Override PartName="/word/media/exercise_45.svg" ContentType="image/svg+xml"/>
  <Override PartName="/word/media/exercise_46.svg" ContentType="image/svg+xml"/>
  <Override PartName="/word/media/exercise_47.svg" ContentType="image/svg+xml"/>
  <Override PartName="/word/media/exercise_48.svg" ContentType="image/svg+xml"/>
  <Override PartName="/word/media/exercise_49.svg" ContentType="image/svg+xml"/>
  <Override PartName="/word/media/exercise_5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50 stretches after running hiking and biking</w:t>
      </w:r>
    </w:p>
    <w:p>
      <w:pPr>
        <w:pStyle w:val="Subtitle"/>
      </w:pPr>
      <w:r>
        <w:t>28 outdoor options and 22 indoor options</w:t>
      </w:r>
    </w:p>
    <w:p>
      <w:pPr>
        <w:pStyle w:val="Meta"/>
      </w:pPr>
      <w:r>
        <w:t>Research date 24 October 2026</w:t>
      </w:r>
    </w:p>
    <w:p>
      <w:pPr>
        <w:pStyle w:val="Heading1"/>
      </w:pPr>
      <w:r>
        <w:t>How to use this guide</w:t>
      </w:r>
    </w:p>
    <w:p>
      <w:r>
        <w:t>This guide contains 50 different stretches for use after running, hiking, or biking. There are 28 outdoor options that need no mat and 22 indoor options that can use a mat. Each exercise has a matching illustration, simple steps, a target area, and a source link.</w:t>
      </w:r>
    </w:p>
    <w:p>
      <w:r>
        <w:t>Use the list as a menu. Choose 4 to 6 stretches for the areas that feel tight. Activity labels show practical use based on the muscles and positions involved. They do not show results from a trial of each stretch after each sport.</w:t>
      </w:r>
    </w:p>
    <w:p>
      <w:r>
        <w:t>First reduce your effort for 3 to 5 minutes, for example with easy walking. Stretch while your muscles are warm. Follow the time shown for each exercise. For a stretch with two sides, change sides and use the same time.</w:t>
      </w:r>
    </w:p>
    <w:p>
      <w:r>
        <w:t>Move slowly and breathe normally. Use mild tension. Do not bounce or force a joint. Stop if you feel sharp pain, numbness, dizziness, or joint pain. Use a fixed support outdoors. Remove a backpack before you stretch.</w:t>
      </w:r>
    </w:p>
    <w:p>
      <w:r>
        <w:t>These options are for adults who can exercise without pain. If you have an injury, a recent operation, or a medical restriction, ask a qualified clinician which positions are suitable. Some source pages are treatment guides. The short times here are starting options for this menu, not their treatment programmes.</w:t>
      </w:r>
    </w:p>
    <w:p>
      <w:r>
        <w:t>Regular stretching can improve flexibility. Stretching after exercise has not shown a useful reduction in delayed muscle soreness. Do not use these stretches as a promise of faster recovery or injury prevention.</w:t>
      </w:r>
    </w:p>
    <w:p>
      <w:pPr>
        <w:pStyle w:val="Source"/>
      </w:pPr>
      <w:r>
        <w:t xml:space="preserve">Guidance: </w:t>
      </w:r>
      <w:hyperlink r:id="rId10">
        <w:r>
          <w:rPr>
            <w:color w:val="175675"/>
          </w:rPr>
          <w:t>American Heart Association</w:t>
        </w:r>
      </w:hyperlink>
      <w:r>
        <w:t xml:space="preserve">  |  </w:t>
      </w:r>
      <w:hyperlink r:id="rId11">
        <w:r>
          <w:rPr>
            <w:color w:val="175675"/>
          </w:rPr>
          <w:t>Cochrane review</w:t>
        </w:r>
      </w:hyperlink>
    </w:p>
    <w:p>
      <w:pPr>
        <w:pStyle w:val="Heading1"/>
      </w:pPr>
      <w:r>
        <w:t>How the exercises differ</w:t>
      </w:r>
    </w:p>
    <w:p>
      <w:r>
        <w:t>Left and right sides count as one exercise. Repeated names and simple changes from standing to lying are not listed as extra entries. Some stretches share a muscle group but use a different joint action or a different combination of joints. Each entry explains that difference.</w:t>
      </w:r>
    </w:p>
    <w:p>
      <w:r>
        <w:t>For example, a straight knee and a bent knee change the calf emphasis. A forearm turn moves around the forearm axis; a wrist stretch bends the hand. Butterfly, frog, and the long inner thigh rock back use different hip and knee positions.</w:t>
      </w:r>
    </w:p>
    <w:p>
      <w:r>
        <w:br w:type="page"/>
      </w:r>
    </w:p>
    <w:p>
      <w:pPr>
        <w:pStyle w:val="Heading1"/>
      </w:pPr>
      <w:r>
        <w:t>About the illustrations</w:t>
      </w:r>
    </w:p>
    <w:p>
      <w:r>
        <w:t>Each exercise has one numbered illustration. The same female figure wears an orange shirt and navy shorts. The image number and file name match the exercise number and name.</w:t>
      </w:r>
    </w:p>
    <w:p>
      <w:r>
        <w:t>Hand and foot exercises use close views. Cat and cow and the open book use two stages in one illustration. Supports, mats, towels, and straps appear where needed.</w:t>
      </w:r>
    </w:p>
    <w:p>
      <w:r>
        <w:t>All 50 finished illustrations are included in this guide. Separate SVG vector files and PNG viewing copies are supplied. Every SVG and PNG file is smaller than 100 KB. The illustrations were made with image generation and converted to SVG paths.</w:t>
      </w:r>
    </w:p>
    <w:p>
      <w:pPr>
        <w:pStyle w:val="Heading1"/>
      </w:pPr>
      <w:r>
        <w:t>Free resources and image reuse</w:t>
      </w:r>
    </w:p>
    <w:p>
      <w:hyperlink r:id="rId12">
        <w:r>
          <w:rPr>
            <w:color w:val="175675"/>
          </w:rPr>
          <w:t>Free Exercise DB</w:t>
        </w:r>
      </w:hyperlink>
      <w:r>
        <w:t xml:space="preserve"> declares its dataset under the Unlicense. It provides separate exercise records, instructions, and example photographs. It is useful for pose reference and data structure. Check the origin of a specific photograph before you use it in a published product. An open repository license alone does not establish every third party image right.</w:t>
      </w:r>
    </w:p>
    <w:p>
      <w:hyperlink r:id="rId13">
        <w:r>
          <w:rPr>
            <w:color w:val="175675"/>
          </w:rPr>
          <w:t>wger</w:t>
        </w:r>
      </w:hyperlink>
      <w:r>
        <w:t xml:space="preserve"> is open source software. Its initial exercise data uses Creative Commons Attribution ShareAlike terms. Current data and image entries can have different licenses. Check each entry and retain its author and license details before reuse. wger was reviewed as a resource; it is not the source of an exercise entry in this guide.</w:t>
      </w:r>
    </w:p>
    <w:p>
      <w:r>
        <w:t>The NHS, AAOS, university, and other health pages below are free to read. Their links provide the exercise references. The orange illustrations in this edition were made with image generation from the approved character and pose references. Third party reference images are kept in a separate source pack. Follow the stated license if you copy a source asset.</w:t>
      </w:r>
    </w:p>
    <w:p>
      <w:pPr>
        <w:pStyle w:val="Heading1"/>
      </w:pPr>
      <w:r>
        <w:t>Useful starting selections</w:t>
      </w:r>
    </w:p>
    <w:p>
      <w:r>
        <w:t>After running: 1, 2, 4, 5, 6, and 30. These cover upper calf, deep calf, front thigh, back thigh, front hip, and buttock.</w:t>
      </w:r>
    </w:p>
    <w:p>
      <w:r>
        <w:t>After hiking: 1, 5, 8, 10, 13, and 45. These cover legs, outer hip, trunk, shoulders, and the foot arch.</w:t>
      </w:r>
    </w:p>
    <w:p>
      <w:r>
        <w:t>After biking: 4, 6, 11, 15, 18, and 21. These cover front thighs, front hips, back, chest, neck, and forearms. Use indoor options later if needed.</w:t>
      </w:r>
    </w:p>
    <w:p>
      <w:r>
        <w:t>These are short starting menus. Choose fewer if needed. Do not do all 50 exercises in one session.</w:t>
      </w:r>
    </w:p>
    <w:p>
      <w:pPr>
        <w:pStyle w:val="Heading1"/>
        <w:keepNext/>
        <w:pageBreakBefore/>
      </w:pPr>
      <w:r>
        <w:t>Outdoor stretches 1 to 2</w:t>
      </w:r>
    </w:p>
    <w:p>
      <w:pPr>
        <w:pStyle w:val="Meta"/>
        <w:keepNext/>
      </w:pPr>
      <w:r>
        <w:t>No mat needed  |  Use stable ground and fixed supports</w:t>
      </w:r>
    </w:p>
    <w:p>
      <w:pPr>
        <w:pStyle w:val="Heading2"/>
        <w:keepNext/>
      </w:pPr>
      <w:r>
        <w:t>01 Straight knee calf stretch</w:t>
      </w:r>
    </w:p>
    <w:p>
      <w:pPr>
        <w:keepNext/>
        <w:spacing w:after="60" w:before="0"/>
        <w:jc w:val="center"/>
      </w:pPr>
      <w:r/>
      <w:r>
        <w:drawing>
          <wp:inline xmlns:a="http://schemas.openxmlformats.org/drawingml/2006/main" xmlns:pic="http://schemas.openxmlformats.org/drawingml/2006/picture">
            <wp:extent cx="1673717" cy="2011680"/>
            <wp:docPr id="1" name="01 Straight knee calf stretch" descr="01 Straight knee calf stretch"/>
            <wp:cNvGraphicFramePr>
              <a:graphicFrameLocks noChangeAspect="1"/>
            </wp:cNvGraphicFramePr>
            <a:graphic>
              <a:graphicData uri="http://schemas.openxmlformats.org/drawingml/2006/picture">
                <pic:pic>
                  <pic:nvPicPr>
                    <pic:cNvPr id="0" name="01_straight_knee_calf_stretch.png"/>
                    <pic:cNvPicPr/>
                  </pic:nvPicPr>
                  <pic:blipFill>
                    <a:blip r:embed="rId46">
                      <a:extLst>
                        <a:ext uri="{96DAC541-7B7A-43D3-8B79-37D633B846F1}">
                          <asvg:svgBlip xmlns:asvg="http://schemas.microsoft.com/office/drawing/2016/SVG/main" r:embed="rId47"/>
                        </a:ext>
                      </a:extLst>
                    </a:blip>
                    <a:stretch>
                      <a:fillRect/>
                    </a:stretch>
                  </pic:blipFill>
                  <pic:spPr>
                    <a:xfrm>
                      <a:off x="0" y="0"/>
                      <a:ext cx="1673717" cy="2011680"/>
                    </a:xfrm>
                    <a:prstGeom prst="rect"/>
                  </pic:spPr>
                </pic:pic>
              </a:graphicData>
            </a:graphic>
          </wp:inline>
        </w:drawing>
      </w:r>
    </w:p>
    <w:p>
      <w:pPr>
        <w:pStyle w:val="Meta"/>
        <w:keepNext/>
      </w:pPr>
      <w:r>
        <w:t>Target: Upper calf muscle called gastrocnemius  |  Use after: Running Hiking Biking</w:t>
      </w:r>
    </w:p>
    <w:p>
      <w:pPr>
        <w:pStyle w:val="Meta"/>
        <w:keepNext/>
      </w:pPr>
      <w:r>
        <w:t>Equipment: Wall or fixed rail  |  Time: 20 seconds per side; 1 or 2 rounds</w:t>
      </w:r>
    </w:p>
    <w:p>
      <w:pPr>
        <w:keepNext/>
        <w:spacing w:after="40"/>
        <w:ind w:left="245" w:hanging="245"/>
      </w:pPr>
      <w:r>
        <w:t>1. Place your hands on the support. Step one foot back.</w:t>
      </w:r>
    </w:p>
    <w:p>
      <w:pPr>
        <w:keepNext/>
        <w:spacing w:after="40"/>
        <w:ind w:left="245" w:hanging="245"/>
      </w:pPr>
      <w:r>
        <w:t>2. Keep the back heel down and the back knee straight.</w:t>
      </w:r>
    </w:p>
    <w:p>
      <w:pPr>
        <w:keepNext/>
        <w:spacing w:after="40"/>
        <w:ind w:left="245" w:hanging="245"/>
      </w:pPr>
      <w:r>
        <w:t>3. Bend the front knee and move your body forwards.</w:t>
      </w:r>
    </w:p>
    <w:p>
      <w:pPr>
        <w:keepNext/>
      </w:pPr>
      <w:r>
        <w:rPr>
          <w:b/>
        </w:rPr>
        <w:t xml:space="preserve">Form </w:t>
      </w:r>
      <w:r>
        <w:t>Point both feet forwards. Do not lock the back knee.</w:t>
      </w:r>
    </w:p>
    <w:p>
      <w:pPr>
        <w:pStyle w:val="Source"/>
        <w:keepNext w:val="0"/>
      </w:pPr>
      <w:r/>
      <w:r>
        <w:t xml:space="preserve">Source: </w:t>
      </w:r>
      <w:hyperlink r:id="rId14">
        <w:r>
          <w:rPr>
            <w:color w:val="175675"/>
          </w:rPr>
          <w:t>AAOS foot and ankle conditioning</w:t>
        </w:r>
      </w:hyperlink>
    </w:p>
    <w:p>
      <w:pPr>
        <w:pStyle w:val="Heading2"/>
        <w:keepNext/>
      </w:pPr>
      <w:r>
        <w:t>02 Bent knee calf stretch</w:t>
      </w:r>
    </w:p>
    <w:p>
      <w:pPr>
        <w:keepNext/>
        <w:spacing w:after="60" w:before="0"/>
        <w:jc w:val="center"/>
      </w:pPr>
      <w:r/>
      <w:r>
        <w:drawing>
          <wp:inline xmlns:a="http://schemas.openxmlformats.org/drawingml/2006/main" xmlns:pic="http://schemas.openxmlformats.org/drawingml/2006/picture">
            <wp:extent cx="1673717" cy="2011680"/>
            <wp:docPr id="2" name="02 Bent knee calf stretch" descr="02 Bent knee calf stretch"/>
            <wp:cNvGraphicFramePr>
              <a:graphicFrameLocks noChangeAspect="1"/>
            </wp:cNvGraphicFramePr>
            <a:graphic>
              <a:graphicData uri="http://schemas.openxmlformats.org/drawingml/2006/picture">
                <pic:pic>
                  <pic:nvPicPr>
                    <pic:cNvPr id="0" name="02_bent_knee_calf_stretch.png"/>
                    <pic:cNvPicPr/>
                  </pic:nvPicPr>
                  <pic:blipFill>
                    <a:blip r:embed="rId48">
                      <a:extLst>
                        <a:ext uri="{96DAC541-7B7A-43D3-8B79-37D633B846F1}">
                          <asvg:svgBlip xmlns:asvg="http://schemas.microsoft.com/office/drawing/2016/SVG/main" r:embed="rId49"/>
                        </a:ext>
                      </a:extLst>
                    </a:blip>
                    <a:stretch>
                      <a:fillRect/>
                    </a:stretch>
                  </pic:blipFill>
                  <pic:spPr>
                    <a:xfrm>
                      <a:off x="0" y="0"/>
                      <a:ext cx="1673717" cy="2011680"/>
                    </a:xfrm>
                    <a:prstGeom prst="rect"/>
                  </pic:spPr>
                </pic:pic>
              </a:graphicData>
            </a:graphic>
          </wp:inline>
        </w:drawing>
      </w:r>
    </w:p>
    <w:p>
      <w:pPr>
        <w:pStyle w:val="Meta"/>
        <w:keepNext/>
      </w:pPr>
      <w:r>
        <w:t>Target: Deep calf muscle called soleus  |  Use after: Running Hiking Biking</w:t>
      </w:r>
    </w:p>
    <w:p>
      <w:pPr>
        <w:pStyle w:val="Meta"/>
        <w:keepNext/>
      </w:pPr>
      <w:r>
        <w:t>Equipment: Wall or fixed rail  |  Time: 20 seconds per side; 1 or 2 rounds</w:t>
      </w:r>
    </w:p>
    <w:p>
      <w:pPr>
        <w:keepNext/>
        <w:spacing w:after="40"/>
        <w:ind w:left="245" w:hanging="245"/>
      </w:pPr>
      <w:r>
        <w:t>1. Place one foot behind the other. Hold the support.</w:t>
      </w:r>
    </w:p>
    <w:p>
      <w:pPr>
        <w:keepNext/>
        <w:spacing w:after="40"/>
        <w:ind w:left="245" w:hanging="245"/>
      </w:pPr>
      <w:r>
        <w:t>2. Keep the back heel down and bend both knees.</w:t>
      </w:r>
    </w:p>
    <w:p>
      <w:pPr>
        <w:keepNext/>
        <w:spacing w:after="40"/>
        <w:ind w:left="245" w:hanging="245"/>
      </w:pPr>
      <w:r>
        <w:t>3. Lower your hips a little until the lower calf stretches.</w:t>
      </w:r>
    </w:p>
    <w:p>
      <w:pPr>
        <w:keepNext/>
      </w:pPr>
      <w:r>
        <w:rPr>
          <w:b/>
        </w:rPr>
        <w:t xml:space="preserve">Form </w:t>
      </w:r>
      <w:r>
        <w:t>Keep your weight centred. Use a small movement.</w:t>
      </w:r>
    </w:p>
    <w:p>
      <w:pPr>
        <w:pStyle w:val="Source"/>
        <w:keepNext w:val="0"/>
      </w:pPr>
      <w:r/>
      <w:r>
        <w:t xml:space="preserve">Source: </w:t>
      </w:r>
      <w:hyperlink r:id="rId14">
        <w:r>
          <w:rPr>
            <w:color w:val="175675"/>
          </w:rPr>
          <w:t>AAOS foot and ankle conditioning</w:t>
        </w:r>
      </w:hyperlink>
    </w:p>
    <w:p>
      <w:pPr>
        <w:pStyle w:val="Heading1"/>
        <w:keepNext/>
        <w:pageBreakBefore/>
      </w:pPr>
      <w:r>
        <w:t>Outdoor stretches 3 to 4</w:t>
      </w:r>
    </w:p>
    <w:p>
      <w:pPr>
        <w:pStyle w:val="Meta"/>
        <w:keepNext/>
      </w:pPr>
      <w:r>
        <w:t>No mat needed  |  Use stable ground and fixed supports</w:t>
      </w:r>
    </w:p>
    <w:p>
      <w:pPr>
        <w:pStyle w:val="Heading2"/>
        <w:keepNext/>
      </w:pPr>
      <w:r>
        <w:t>03 Standing shin stretch</w:t>
      </w:r>
    </w:p>
    <w:p>
      <w:pPr>
        <w:keepNext/>
        <w:spacing w:after="60" w:before="0"/>
        <w:jc w:val="center"/>
      </w:pPr>
      <w:r/>
      <w:r>
        <w:drawing>
          <wp:inline xmlns:a="http://schemas.openxmlformats.org/drawingml/2006/main" xmlns:pic="http://schemas.openxmlformats.org/drawingml/2006/picture">
            <wp:extent cx="1673717" cy="2011680"/>
            <wp:docPr id="3" name="03 Standing shin stretch" descr="03 Standing shin stretch"/>
            <wp:cNvGraphicFramePr>
              <a:graphicFrameLocks noChangeAspect="1"/>
            </wp:cNvGraphicFramePr>
            <a:graphic>
              <a:graphicData uri="http://schemas.openxmlformats.org/drawingml/2006/picture">
                <pic:pic>
                  <pic:nvPicPr>
                    <pic:cNvPr id="0" name="03_standing_shin_stretch.png"/>
                    <pic:cNvPicPr/>
                  </pic:nvPicPr>
                  <pic:blipFill>
                    <a:blip r:embed="rId50">
                      <a:extLst>
                        <a:ext uri="{96DAC541-7B7A-43D3-8B79-37D633B846F1}">
                          <asvg:svgBlip xmlns:asvg="http://schemas.microsoft.com/office/drawing/2016/SVG/main" r:embed="rId51"/>
                        </a:ext>
                      </a:extLst>
                    </a:blip>
                    <a:stretch>
                      <a:fillRect/>
                    </a:stretch>
                  </pic:blipFill>
                  <pic:spPr>
                    <a:xfrm>
                      <a:off x="0" y="0"/>
                      <a:ext cx="1673717" cy="2011680"/>
                    </a:xfrm>
                    <a:prstGeom prst="rect"/>
                  </pic:spPr>
                </pic:pic>
              </a:graphicData>
            </a:graphic>
          </wp:inline>
        </w:drawing>
      </w:r>
    </w:p>
    <w:p>
      <w:pPr>
        <w:pStyle w:val="Meta"/>
        <w:keepNext/>
      </w:pPr>
      <w:r>
        <w:t>Target: Front of the shin and ankle  |  Use after: Running Hiking</w:t>
      </w:r>
    </w:p>
    <w:p>
      <w:pPr>
        <w:pStyle w:val="Meta"/>
        <w:keepNext/>
      </w:pPr>
      <w:r>
        <w:t>Equipment: Fixed support  |  Time: 20 seconds per side; 1 or 2 rounds</w:t>
      </w:r>
    </w:p>
    <w:p>
      <w:pPr>
        <w:keepNext/>
        <w:spacing w:after="40"/>
        <w:ind w:left="245" w:hanging="245"/>
      </w:pPr>
      <w:r>
        <w:t>1. Hold the support. Put most of your weight on one foot.</w:t>
      </w:r>
    </w:p>
    <w:p>
      <w:pPr>
        <w:keepNext/>
        <w:spacing w:after="40"/>
        <w:ind w:left="245" w:hanging="245"/>
      </w:pPr>
      <w:r>
        <w:t>2. Place the top of the other toes on the ground just behind you.</w:t>
      </w:r>
    </w:p>
    <w:p>
      <w:pPr>
        <w:keepNext/>
        <w:spacing w:after="40"/>
        <w:ind w:left="245" w:hanging="245"/>
      </w:pPr>
      <w:r>
        <w:t>3. Keep light toe contact and move that leg forwards a little.</w:t>
      </w:r>
    </w:p>
    <w:p>
      <w:pPr>
        <w:keepNext/>
      </w:pPr>
      <w:r>
        <w:rPr>
          <w:b/>
        </w:rPr>
        <w:t xml:space="preserve">Form </w:t>
      </w:r>
      <w:r>
        <w:t>Keep almost all weight on the standing leg. Do not press into the toe joints.</w:t>
      </w:r>
    </w:p>
    <w:p>
      <w:pPr>
        <w:pStyle w:val="Source"/>
        <w:keepNext w:val="0"/>
      </w:pPr>
      <w:r/>
      <w:r>
        <w:t xml:space="preserve">Source: </w:t>
      </w:r>
      <w:hyperlink r:id="rId15">
        <w:r>
          <w:rPr>
            <w:color w:val="175675"/>
          </w:rPr>
          <w:t>Verywell Fit shin stretch reviewed by a physical therapist</w:t>
        </w:r>
      </w:hyperlink>
    </w:p>
    <w:p>
      <w:pPr>
        <w:pStyle w:val="Heading2"/>
        <w:keepNext/>
      </w:pPr>
      <w:r>
        <w:t>04 Standing front thigh stretch</w:t>
      </w:r>
    </w:p>
    <w:p>
      <w:pPr>
        <w:keepNext/>
        <w:spacing w:after="60" w:before="0"/>
        <w:jc w:val="center"/>
      </w:pPr>
      <w:r/>
      <w:r>
        <w:drawing>
          <wp:inline xmlns:a="http://schemas.openxmlformats.org/drawingml/2006/main" xmlns:pic="http://schemas.openxmlformats.org/drawingml/2006/picture">
            <wp:extent cx="1673717" cy="2011680"/>
            <wp:docPr id="4" name="04 Standing front thigh stretch" descr="04 Standing front thigh stretch"/>
            <wp:cNvGraphicFramePr>
              <a:graphicFrameLocks noChangeAspect="1"/>
            </wp:cNvGraphicFramePr>
            <a:graphic>
              <a:graphicData uri="http://schemas.openxmlformats.org/drawingml/2006/picture">
                <pic:pic>
                  <pic:nvPicPr>
                    <pic:cNvPr id="0" name="04_standing_front_thigh_stretch.png"/>
                    <pic:cNvPicPr/>
                  </pic:nvPicPr>
                  <pic:blipFill>
                    <a:blip r:embed="rId52">
                      <a:extLst>
                        <a:ext uri="{96DAC541-7B7A-43D3-8B79-37D633B846F1}">
                          <asvg:svgBlip xmlns:asvg="http://schemas.microsoft.com/office/drawing/2016/SVG/main" r:embed="rId53"/>
                        </a:ext>
                      </a:extLst>
                    </a:blip>
                    <a:stretch>
                      <a:fillRect/>
                    </a:stretch>
                  </pic:blipFill>
                  <pic:spPr>
                    <a:xfrm>
                      <a:off x="0" y="0"/>
                      <a:ext cx="1673717" cy="2011680"/>
                    </a:xfrm>
                    <a:prstGeom prst="rect"/>
                  </pic:spPr>
                </pic:pic>
              </a:graphicData>
            </a:graphic>
          </wp:inline>
        </w:drawing>
      </w:r>
    </w:p>
    <w:p>
      <w:pPr>
        <w:pStyle w:val="Meta"/>
        <w:keepNext/>
      </w:pPr>
      <w:r>
        <w:t>Target: Front thigh muscles called quadriceps  |  Use after: Running Hiking Biking</w:t>
      </w:r>
    </w:p>
    <w:p>
      <w:pPr>
        <w:pStyle w:val="Meta"/>
        <w:keepNext/>
      </w:pPr>
      <w:r>
        <w:t>Equipment: Fixed support  |  Time: 20 seconds per side; 1 or 2 rounds</w:t>
      </w:r>
    </w:p>
    <w:p>
      <w:pPr>
        <w:keepNext/>
        <w:spacing w:after="40"/>
        <w:ind w:left="245" w:hanging="245"/>
      </w:pPr>
      <w:r>
        <w:t>1. Hold the support. Bend one knee behind you.</w:t>
      </w:r>
    </w:p>
    <w:p>
      <w:pPr>
        <w:keepNext/>
        <w:spacing w:after="40"/>
        <w:ind w:left="245" w:hanging="245"/>
      </w:pPr>
      <w:r>
        <w:t>2. Hold that ankle and bring the heel towards your buttock.</w:t>
      </w:r>
    </w:p>
    <w:p>
      <w:pPr>
        <w:keepNext/>
        <w:spacing w:after="40"/>
        <w:ind w:left="245" w:hanging="245"/>
      </w:pPr>
      <w:r>
        <w:t>3. Keep your knees close and your body upright.</w:t>
      </w:r>
    </w:p>
    <w:p>
      <w:pPr>
        <w:keepNext/>
      </w:pPr>
      <w:r>
        <w:rPr>
          <w:b/>
        </w:rPr>
        <w:t xml:space="preserve">Form </w:t>
      </w:r>
      <w:r>
        <w:t>Keep the bent knee below your hip. Do not pull the leg out to the side.</w:t>
      </w:r>
    </w:p>
    <w:p>
      <w:pPr>
        <w:pStyle w:val="Source"/>
        <w:keepNext w:val="0"/>
      </w:pPr>
      <w:r/>
      <w:r>
        <w:t xml:space="preserve">Source: </w:t>
      </w:r>
      <w:hyperlink r:id="rId16">
        <w:r>
          <w:rPr>
            <w:color w:val="175675"/>
          </w:rPr>
          <w:t>NHS stretches after exercise</w:t>
        </w:r>
      </w:hyperlink>
    </w:p>
    <w:p>
      <w:pPr>
        <w:pStyle w:val="Heading1"/>
        <w:keepNext/>
        <w:pageBreakBefore/>
      </w:pPr>
      <w:r>
        <w:t>Outdoor stretches 5 to 6</w:t>
      </w:r>
    </w:p>
    <w:p>
      <w:pPr>
        <w:pStyle w:val="Meta"/>
        <w:keepNext/>
      </w:pPr>
      <w:r>
        <w:t>No mat needed  |  Use stable ground and fixed supports</w:t>
      </w:r>
    </w:p>
    <w:p>
      <w:pPr>
        <w:pStyle w:val="Heading2"/>
        <w:keepNext/>
      </w:pPr>
      <w:r>
        <w:t>05 Heel forward hamstring stretch</w:t>
      </w:r>
    </w:p>
    <w:p>
      <w:pPr>
        <w:keepNext/>
        <w:spacing w:after="60" w:before="0"/>
        <w:jc w:val="center"/>
      </w:pPr>
      <w:r/>
      <w:r>
        <w:drawing>
          <wp:inline xmlns:a="http://schemas.openxmlformats.org/drawingml/2006/main" xmlns:pic="http://schemas.openxmlformats.org/drawingml/2006/picture">
            <wp:extent cx="1673717" cy="2011680"/>
            <wp:docPr id="5" name="05 Heel forward hamstring stretch" descr="05 Heel forward hamstring stretch"/>
            <wp:cNvGraphicFramePr>
              <a:graphicFrameLocks noChangeAspect="1"/>
            </wp:cNvGraphicFramePr>
            <a:graphic>
              <a:graphicData uri="http://schemas.openxmlformats.org/drawingml/2006/picture">
                <pic:pic>
                  <pic:nvPicPr>
                    <pic:cNvPr id="0" name="05_heel_forward_hamstring_stretch.png"/>
                    <pic:cNvPicPr/>
                  </pic:nvPicPr>
                  <pic:blipFill>
                    <a:blip r:embed="rId54">
                      <a:extLst>
                        <a:ext uri="{96DAC541-7B7A-43D3-8B79-37D633B846F1}">
                          <asvg:svgBlip xmlns:asvg="http://schemas.microsoft.com/office/drawing/2016/SVG/main" r:embed="rId55"/>
                        </a:ext>
                      </a:extLst>
                    </a:blip>
                    <a:stretch>
                      <a:fillRect/>
                    </a:stretch>
                  </pic:blipFill>
                  <pic:spPr>
                    <a:xfrm>
                      <a:off x="0" y="0"/>
                      <a:ext cx="1673717" cy="2011680"/>
                    </a:xfrm>
                    <a:prstGeom prst="rect"/>
                  </pic:spPr>
                </pic:pic>
              </a:graphicData>
            </a:graphic>
          </wp:inline>
        </w:drawing>
      </w:r>
    </w:p>
    <w:p>
      <w:pPr>
        <w:pStyle w:val="Meta"/>
        <w:keepNext/>
      </w:pPr>
      <w:r>
        <w:t>Target: Back of the thigh  |  Use after: Running Hiking Biking</w:t>
      </w:r>
    </w:p>
    <w:p>
      <w:pPr>
        <w:pStyle w:val="Meta"/>
        <w:keepNext/>
      </w:pPr>
      <w:r>
        <w:t>Equipment: None  |  Time: 20 seconds per side; 1 or 2 rounds</w:t>
      </w:r>
    </w:p>
    <w:p>
      <w:pPr>
        <w:keepNext/>
        <w:spacing w:after="40"/>
        <w:ind w:left="245" w:hanging="245"/>
      </w:pPr>
      <w:r>
        <w:t>1. Place one heel a short step in front of you.</w:t>
      </w:r>
    </w:p>
    <w:p>
      <w:pPr>
        <w:keepNext/>
        <w:spacing w:after="40"/>
        <w:ind w:left="245" w:hanging="245"/>
      </w:pPr>
      <w:r>
        <w:t>2. Bend the back knee. Keep the front knee almost straight.</w:t>
      </w:r>
    </w:p>
    <w:p>
      <w:pPr>
        <w:keepNext/>
        <w:spacing w:after="40"/>
        <w:ind w:left="245" w:hanging="245"/>
      </w:pPr>
      <w:r>
        <w:t>3. Move your hips back and lean forwards from the hips.</w:t>
      </w:r>
    </w:p>
    <w:p>
      <w:pPr>
        <w:keepNext/>
      </w:pPr>
      <w:r>
        <w:rPr>
          <w:b/>
        </w:rPr>
        <w:t xml:space="preserve">Form </w:t>
      </w:r>
      <w:r>
        <w:t>Keep your back long. Rest your hands on the bent thigh.</w:t>
      </w:r>
    </w:p>
    <w:p>
      <w:pPr>
        <w:pStyle w:val="Source"/>
        <w:keepNext w:val="0"/>
      </w:pPr>
      <w:r/>
      <w:r>
        <w:t xml:space="preserve">Source: </w:t>
      </w:r>
      <w:hyperlink r:id="rId17">
        <w:r>
          <w:rPr>
            <w:color w:val="175675"/>
          </w:rPr>
          <w:t>Cambridge University Hospitals general stretches</w:t>
        </w:r>
      </w:hyperlink>
    </w:p>
    <w:p>
      <w:pPr>
        <w:pStyle w:val="Heading2"/>
        <w:keepNext/>
      </w:pPr>
      <w:r>
        <w:t>06 Standing front hip stretch</w:t>
      </w:r>
    </w:p>
    <w:p>
      <w:pPr>
        <w:keepNext/>
        <w:spacing w:after="60" w:before="0"/>
        <w:jc w:val="center"/>
      </w:pPr>
      <w:r/>
      <w:r>
        <w:drawing>
          <wp:inline xmlns:a="http://schemas.openxmlformats.org/drawingml/2006/main" xmlns:pic="http://schemas.openxmlformats.org/drawingml/2006/picture">
            <wp:extent cx="1673717" cy="2011680"/>
            <wp:docPr id="6" name="06 Standing front hip stretch" descr="06 Standing front hip stretch"/>
            <wp:cNvGraphicFramePr>
              <a:graphicFrameLocks noChangeAspect="1"/>
            </wp:cNvGraphicFramePr>
            <a:graphic>
              <a:graphicData uri="http://schemas.openxmlformats.org/drawingml/2006/picture">
                <pic:pic>
                  <pic:nvPicPr>
                    <pic:cNvPr id="0" name="06_standing_front_hip_stretch.png"/>
                    <pic:cNvPicPr/>
                  </pic:nvPicPr>
                  <pic:blipFill>
                    <a:blip r:embed="rId56">
                      <a:extLst>
                        <a:ext uri="{96DAC541-7B7A-43D3-8B79-37D633B846F1}">
                          <asvg:svgBlip xmlns:asvg="http://schemas.microsoft.com/office/drawing/2016/SVG/main" r:embed="rId57"/>
                        </a:ext>
                      </a:extLst>
                    </a:blip>
                    <a:stretch>
                      <a:fillRect/>
                    </a:stretch>
                  </pic:blipFill>
                  <pic:spPr>
                    <a:xfrm>
                      <a:off x="0" y="0"/>
                      <a:ext cx="1673717" cy="2011680"/>
                    </a:xfrm>
                    <a:prstGeom prst="rect"/>
                  </pic:spPr>
                </pic:pic>
              </a:graphicData>
            </a:graphic>
          </wp:inline>
        </w:drawing>
      </w:r>
    </w:p>
    <w:p>
      <w:pPr>
        <w:pStyle w:val="Meta"/>
        <w:keepNext/>
      </w:pPr>
      <w:r>
        <w:t>Target: Front hip muscles called hip flexors  |  Use after: Running Hiking Biking</w:t>
      </w:r>
    </w:p>
    <w:p>
      <w:pPr>
        <w:pStyle w:val="Meta"/>
        <w:keepNext/>
      </w:pPr>
      <w:r>
        <w:t>Equipment: Fixed support if needed  |  Time: 20 seconds per side; 1 or 2 rounds</w:t>
      </w:r>
    </w:p>
    <w:p>
      <w:pPr>
        <w:keepNext/>
        <w:spacing w:after="40"/>
        <w:ind w:left="245" w:hanging="245"/>
      </w:pPr>
      <w:r>
        <w:t>1. Take a short split stance. Raise the back heel.</w:t>
      </w:r>
    </w:p>
    <w:p>
      <w:pPr>
        <w:keepNext/>
        <w:spacing w:after="40"/>
        <w:ind w:left="245" w:hanging="245"/>
      </w:pPr>
      <w:r>
        <w:t>2. Bend both knees a little and tighten the back buttock.</w:t>
      </w:r>
    </w:p>
    <w:p>
      <w:pPr>
        <w:keepNext/>
        <w:spacing w:after="40"/>
        <w:ind w:left="245" w:hanging="245"/>
      </w:pPr>
      <w:r>
        <w:t>3. Tuck your pelvis slightly and move your hips forwards.</w:t>
      </w:r>
    </w:p>
    <w:p>
      <w:pPr>
        <w:keepNext/>
      </w:pPr>
      <w:r>
        <w:rPr>
          <w:b/>
        </w:rPr>
        <w:t xml:space="preserve">Form </w:t>
      </w:r>
      <w:r>
        <w:t>Keep your chest above your hips. Do not arch your lower back.</w:t>
      </w:r>
    </w:p>
    <w:p>
      <w:pPr>
        <w:pStyle w:val="Source"/>
        <w:keepNext w:val="0"/>
      </w:pPr>
      <w:r/>
      <w:r>
        <w:t xml:space="preserve">Source: </w:t>
      </w:r>
      <w:hyperlink r:id="rId18">
        <w:r>
          <w:rPr>
            <w:color w:val="175675"/>
          </w:rPr>
          <w:t>Free Exercise DB Standing Hip Flexors</w:t>
        </w:r>
      </w:hyperlink>
    </w:p>
    <w:p>
      <w:pPr>
        <w:pStyle w:val="Heading1"/>
        <w:keepNext/>
        <w:pageBreakBefore/>
      </w:pPr>
      <w:r>
        <w:t>Outdoor stretches 7 to 8</w:t>
      </w:r>
    </w:p>
    <w:p>
      <w:pPr>
        <w:pStyle w:val="Meta"/>
        <w:keepNext/>
      </w:pPr>
      <w:r>
        <w:t>No mat needed  |  Use stable ground and fixed supports</w:t>
      </w:r>
    </w:p>
    <w:p>
      <w:pPr>
        <w:pStyle w:val="Heading2"/>
        <w:keepNext/>
      </w:pPr>
      <w:r>
        <w:t>07 Side lunge inner thigh stretch</w:t>
      </w:r>
    </w:p>
    <w:p>
      <w:pPr>
        <w:keepNext/>
        <w:spacing w:after="60" w:before="0"/>
        <w:jc w:val="center"/>
      </w:pPr>
      <w:r/>
      <w:r>
        <w:drawing>
          <wp:inline xmlns:a="http://schemas.openxmlformats.org/drawingml/2006/main" xmlns:pic="http://schemas.openxmlformats.org/drawingml/2006/picture">
            <wp:extent cx="3018407" cy="2011680"/>
            <wp:docPr id="7" name="07 Side lunge inner thigh stretch" descr="07 Side lunge inner thigh stretch"/>
            <wp:cNvGraphicFramePr>
              <a:graphicFrameLocks noChangeAspect="1"/>
            </wp:cNvGraphicFramePr>
            <a:graphic>
              <a:graphicData uri="http://schemas.openxmlformats.org/drawingml/2006/picture">
                <pic:pic>
                  <pic:nvPicPr>
                    <pic:cNvPr id="0" name="07_side_lunge_inner_thigh_stretch.png"/>
                    <pic:cNvPicPr/>
                  </pic:nvPicPr>
                  <pic:blipFill>
                    <a:blip r:embed="rId58">
                      <a:extLst>
                        <a:ext uri="{96DAC541-7B7A-43D3-8B79-37D633B846F1}">
                          <asvg:svgBlip xmlns:asvg="http://schemas.microsoft.com/office/drawing/2016/SVG/main" r:embed="rId59"/>
                        </a:ext>
                      </a:extLst>
                    </a:blip>
                    <a:stretch>
                      <a:fillRect/>
                    </a:stretch>
                  </pic:blipFill>
                  <pic:spPr>
                    <a:xfrm>
                      <a:off x="0" y="0"/>
                      <a:ext cx="3018407" cy="2011680"/>
                    </a:xfrm>
                    <a:prstGeom prst="rect"/>
                  </pic:spPr>
                </pic:pic>
              </a:graphicData>
            </a:graphic>
          </wp:inline>
        </w:drawing>
      </w:r>
    </w:p>
    <w:p>
      <w:pPr>
        <w:pStyle w:val="Meta"/>
        <w:keepNext/>
      </w:pPr>
      <w:r>
        <w:t>Target: Inner thigh muscles called adductors  |  Use after: Running Hiking Biking</w:t>
      </w:r>
    </w:p>
    <w:p>
      <w:pPr>
        <w:pStyle w:val="Meta"/>
        <w:keepNext/>
      </w:pPr>
      <w:r>
        <w:t>Equipment: None  |  Time: 20 seconds per side; 1 or 2 rounds</w:t>
      </w:r>
    </w:p>
    <w:p>
      <w:pPr>
        <w:keepNext/>
        <w:spacing w:after="40"/>
        <w:ind w:left="245" w:hanging="245"/>
      </w:pPr>
      <w:r>
        <w:t>1. Stand with your feet wide apart.</w:t>
      </w:r>
    </w:p>
    <w:p>
      <w:pPr>
        <w:keepNext/>
        <w:spacing w:after="40"/>
        <w:ind w:left="245" w:hanging="245"/>
      </w:pPr>
      <w:r>
        <w:t>2. Bend one knee and move your hips towards that side.</w:t>
      </w:r>
    </w:p>
    <w:p>
      <w:pPr>
        <w:keepNext/>
        <w:spacing w:after="40"/>
        <w:ind w:left="245" w:hanging="245"/>
      </w:pPr>
      <w:r>
        <w:t>3. Keep the other leg long and both feet on the ground.</w:t>
      </w:r>
    </w:p>
    <w:p>
      <w:pPr>
        <w:keepNext/>
      </w:pPr>
      <w:r>
        <w:rPr>
          <w:b/>
        </w:rPr>
        <w:t xml:space="preserve">Form </w:t>
      </w:r>
      <w:r>
        <w:t>Keep the bent knee in line with its toes.</w:t>
      </w:r>
    </w:p>
    <w:p>
      <w:pPr>
        <w:pStyle w:val="Source"/>
        <w:keepNext w:val="0"/>
      </w:pPr>
      <w:r/>
      <w:r>
        <w:t xml:space="preserve">Source: </w:t>
      </w:r>
      <w:hyperlink r:id="rId17">
        <w:r>
          <w:rPr>
            <w:color w:val="175675"/>
          </w:rPr>
          <w:t>Cambridge University Hospitals general stretches</w:t>
        </w:r>
      </w:hyperlink>
    </w:p>
    <w:p>
      <w:pPr>
        <w:pStyle w:val="Heading2"/>
        <w:keepNext/>
      </w:pPr>
      <w:r>
        <w:t>08 Crossed leg outer hip stretch</w:t>
      </w:r>
    </w:p>
    <w:p>
      <w:pPr>
        <w:keepNext/>
        <w:spacing w:after="60" w:before="0"/>
        <w:jc w:val="center"/>
      </w:pPr>
      <w:r/>
      <w:r>
        <w:drawing>
          <wp:inline xmlns:a="http://schemas.openxmlformats.org/drawingml/2006/main" xmlns:pic="http://schemas.openxmlformats.org/drawingml/2006/picture">
            <wp:extent cx="1673717" cy="2011680"/>
            <wp:docPr id="8" name="08 Crossed leg outer hip stretch" descr="08 Crossed leg outer hip stretch"/>
            <wp:cNvGraphicFramePr>
              <a:graphicFrameLocks noChangeAspect="1"/>
            </wp:cNvGraphicFramePr>
            <a:graphic>
              <a:graphicData uri="http://schemas.openxmlformats.org/drawingml/2006/picture">
                <pic:pic>
                  <pic:nvPicPr>
                    <pic:cNvPr id="0" name="08_crossed_leg_outer_hip_stretch.png"/>
                    <pic:cNvPicPr/>
                  </pic:nvPicPr>
                  <pic:blipFill>
                    <a:blip r:embed="rId60">
                      <a:extLst>
                        <a:ext uri="{96DAC541-7B7A-43D3-8B79-37D633B846F1}">
                          <asvg:svgBlip xmlns:asvg="http://schemas.microsoft.com/office/drawing/2016/SVG/main" r:embed="rId61"/>
                        </a:ext>
                      </a:extLst>
                    </a:blip>
                    <a:stretch>
                      <a:fillRect/>
                    </a:stretch>
                  </pic:blipFill>
                  <pic:spPr>
                    <a:xfrm>
                      <a:off x="0" y="0"/>
                      <a:ext cx="1673717" cy="2011680"/>
                    </a:xfrm>
                    <a:prstGeom prst="rect"/>
                  </pic:spPr>
                </pic:pic>
              </a:graphicData>
            </a:graphic>
          </wp:inline>
        </w:drawing>
      </w:r>
    </w:p>
    <w:p>
      <w:pPr>
        <w:pStyle w:val="Meta"/>
        <w:keepNext/>
      </w:pPr>
      <w:r>
        <w:t>Target: Muscles at the outside of the hip  |  Use after: Running Hiking Biking</w:t>
      </w:r>
    </w:p>
    <w:p>
      <w:pPr>
        <w:pStyle w:val="Meta"/>
        <w:keepNext/>
      </w:pPr>
      <w:r>
        <w:t>Equipment: Wall or fixed rail  |  Time: 20 seconds per side; 1 or 2 rounds</w:t>
      </w:r>
    </w:p>
    <w:p>
      <w:pPr>
        <w:keepNext/>
        <w:spacing w:after="40"/>
        <w:ind w:left="245" w:hanging="245"/>
      </w:pPr>
      <w:r>
        <w:t>1. Stand with your right side near a support. Hold it.</w:t>
      </w:r>
    </w:p>
    <w:p>
      <w:pPr>
        <w:keepNext/>
        <w:spacing w:after="40"/>
        <w:ind w:left="245" w:hanging="245"/>
      </w:pPr>
      <w:r>
        <w:t>2. Cross your left foot in front of your right foot.</w:t>
      </w:r>
    </w:p>
    <w:p>
      <w:pPr>
        <w:keepNext/>
        <w:spacing w:after="40"/>
        <w:ind w:left="245" w:hanging="245"/>
      </w:pPr>
      <w:r>
        <w:t>3. Move your right hip towards the support and lean your chest slightly left.</w:t>
      </w:r>
    </w:p>
    <w:p>
      <w:pPr>
        <w:keepNext/>
      </w:pPr>
      <w:r>
        <w:rPr>
          <w:b/>
        </w:rPr>
        <w:t xml:space="preserve">Form </w:t>
      </w:r>
      <w:r>
        <w:t>Feel the outer hip. Do not twist your knees. Change sides.</w:t>
      </w:r>
    </w:p>
    <w:p>
      <w:pPr>
        <w:pStyle w:val="Source"/>
        <w:keepNext w:val="0"/>
      </w:pPr>
      <w:r/>
      <w:r>
        <w:t xml:space="preserve">Source: </w:t>
      </w:r>
      <w:hyperlink r:id="rId19">
        <w:r>
          <w:rPr>
            <w:color w:val="175675"/>
          </w:rPr>
          <w:t>Alberta Health hip stretches</w:t>
        </w:r>
      </w:hyperlink>
    </w:p>
    <w:p>
      <w:pPr>
        <w:pStyle w:val="Heading1"/>
        <w:keepNext/>
        <w:pageBreakBefore/>
      </w:pPr>
      <w:r>
        <w:t>Outdoor stretches 9 to 10</w:t>
      </w:r>
    </w:p>
    <w:p>
      <w:pPr>
        <w:pStyle w:val="Meta"/>
        <w:keepNext/>
      </w:pPr>
      <w:r>
        <w:t>No mat needed  |  Use stable ground and fixed supports</w:t>
      </w:r>
    </w:p>
    <w:p>
      <w:pPr>
        <w:pStyle w:val="Heading2"/>
        <w:keepNext/>
      </w:pPr>
      <w:r>
        <w:t>09 Supported squat stretch</w:t>
      </w:r>
    </w:p>
    <w:p>
      <w:pPr>
        <w:keepNext/>
        <w:spacing w:after="60" w:before="0"/>
        <w:jc w:val="center"/>
      </w:pPr>
      <w:r/>
      <w:r>
        <w:drawing>
          <wp:inline xmlns:a="http://schemas.openxmlformats.org/drawingml/2006/main" xmlns:pic="http://schemas.openxmlformats.org/drawingml/2006/picture">
            <wp:extent cx="1673717" cy="2011680"/>
            <wp:docPr id="9" name="09 Supported squat stretch" descr="09 Supported squat stretch"/>
            <wp:cNvGraphicFramePr>
              <a:graphicFrameLocks noChangeAspect="1"/>
            </wp:cNvGraphicFramePr>
            <a:graphic>
              <a:graphicData uri="http://schemas.openxmlformats.org/drawingml/2006/picture">
                <pic:pic>
                  <pic:nvPicPr>
                    <pic:cNvPr id="0" name="09_supported_squat_stretch.png"/>
                    <pic:cNvPicPr/>
                  </pic:nvPicPr>
                  <pic:blipFill>
                    <a:blip r:embed="rId62">
                      <a:extLst>
                        <a:ext uri="{96DAC541-7B7A-43D3-8B79-37D633B846F1}">
                          <asvg:svgBlip xmlns:asvg="http://schemas.microsoft.com/office/drawing/2016/SVG/main" r:embed="rId63"/>
                        </a:ext>
                      </a:extLst>
                    </a:blip>
                    <a:stretch>
                      <a:fillRect/>
                    </a:stretch>
                  </pic:blipFill>
                  <pic:spPr>
                    <a:xfrm>
                      <a:off x="0" y="0"/>
                      <a:ext cx="1673717" cy="2011680"/>
                    </a:xfrm>
                    <a:prstGeom prst="rect"/>
                  </pic:spPr>
                </pic:pic>
              </a:graphicData>
            </a:graphic>
          </wp:inline>
        </w:drawing>
      </w:r>
    </w:p>
    <w:p>
      <w:pPr>
        <w:pStyle w:val="Meta"/>
        <w:keepNext/>
      </w:pPr>
      <w:r>
        <w:t>Target: Hips groin and ankles together  |  Use after: Running Hiking Biking</w:t>
      </w:r>
    </w:p>
    <w:p>
      <w:pPr>
        <w:pStyle w:val="Meta"/>
        <w:keepNext/>
      </w:pPr>
      <w:r>
        <w:t>Equipment: Strong fixed rail  |  Time: 10 to 20 seconds; 1 or 2 rounds</w:t>
      </w:r>
    </w:p>
    <w:p>
      <w:pPr>
        <w:keepNext/>
        <w:spacing w:after="40"/>
        <w:ind w:left="245" w:hanging="245"/>
      </w:pPr>
      <w:r>
        <w:t>1. Hold the rail. Stand with your feet a little wider than your hips.</w:t>
      </w:r>
    </w:p>
    <w:p>
      <w:pPr>
        <w:keepNext/>
        <w:spacing w:after="40"/>
        <w:ind w:left="245" w:hanging="245"/>
      </w:pPr>
      <w:r>
        <w:t>2. Bend both knees and lower into a comfortable squat.</w:t>
      </w:r>
    </w:p>
    <w:p>
      <w:pPr>
        <w:keepNext/>
        <w:spacing w:after="40"/>
        <w:ind w:left="245" w:hanging="245"/>
      </w:pPr>
      <w:r>
        <w:t>3. Keep your heels down and use your arms to control the depth.</w:t>
      </w:r>
    </w:p>
    <w:p>
      <w:pPr>
        <w:keepNext/>
      </w:pPr>
      <w:r>
        <w:rPr>
          <w:b/>
        </w:rPr>
        <w:t xml:space="preserve">Form </w:t>
      </w:r>
      <w:r>
        <w:t>Keep knees in line with toes. Stop at a comfortable depth.</w:t>
      </w:r>
    </w:p>
    <w:p>
      <w:pPr>
        <w:pStyle w:val="Source"/>
        <w:keepNext w:val="0"/>
      </w:pPr>
      <w:r/>
      <w:r>
        <w:t xml:space="preserve">Source: </w:t>
      </w:r>
      <w:hyperlink r:id="rId20">
        <w:r>
          <w:rPr>
            <w:color w:val="175675"/>
          </w:rPr>
          <w:t>Wirral NHS pelvic stretches</w:t>
        </w:r>
      </w:hyperlink>
    </w:p>
    <w:p>
      <w:pPr>
        <w:pStyle w:val="Heading2"/>
        <w:keepNext/>
      </w:pPr>
      <w:r>
        <w:t>10 Overhead side bend</w:t>
      </w:r>
    </w:p>
    <w:p>
      <w:pPr>
        <w:keepNext/>
        <w:spacing w:after="60" w:before="0"/>
        <w:jc w:val="center"/>
      </w:pPr>
      <w:r/>
      <w:r>
        <w:drawing>
          <wp:inline xmlns:a="http://schemas.openxmlformats.org/drawingml/2006/main" xmlns:pic="http://schemas.openxmlformats.org/drawingml/2006/picture">
            <wp:extent cx="1673717" cy="2011680"/>
            <wp:docPr id="10" name="10 Overhead side bend" descr="10 Overhead side bend"/>
            <wp:cNvGraphicFramePr>
              <a:graphicFrameLocks noChangeAspect="1"/>
            </wp:cNvGraphicFramePr>
            <a:graphic>
              <a:graphicData uri="http://schemas.openxmlformats.org/drawingml/2006/picture">
                <pic:pic>
                  <pic:nvPicPr>
                    <pic:cNvPr id="0" name="10_overhead_side_bend.png"/>
                    <pic:cNvPicPr/>
                  </pic:nvPicPr>
                  <pic:blipFill>
                    <a:blip r:embed="rId64">
                      <a:extLst>
                        <a:ext uri="{96DAC541-7B7A-43D3-8B79-37D633B846F1}">
                          <asvg:svgBlip xmlns:asvg="http://schemas.microsoft.com/office/drawing/2016/SVG/main" r:embed="rId65"/>
                        </a:ext>
                      </a:extLst>
                    </a:blip>
                    <a:stretch>
                      <a:fillRect/>
                    </a:stretch>
                  </pic:blipFill>
                  <pic:spPr>
                    <a:xfrm>
                      <a:off x="0" y="0"/>
                      <a:ext cx="1673717" cy="2011680"/>
                    </a:xfrm>
                    <a:prstGeom prst="rect"/>
                  </pic:spPr>
                </pic:pic>
              </a:graphicData>
            </a:graphic>
          </wp:inline>
        </w:drawing>
      </w:r>
    </w:p>
    <w:p>
      <w:pPr>
        <w:pStyle w:val="Meta"/>
        <w:keepNext/>
      </w:pPr>
      <w:r>
        <w:t>Target: Side of the trunk  |  Use after: Running Hiking Biking</w:t>
      </w:r>
    </w:p>
    <w:p>
      <w:pPr>
        <w:pStyle w:val="Meta"/>
        <w:keepNext/>
      </w:pPr>
      <w:r>
        <w:t>Equipment: None  |  Time: 20 seconds per side; 1 or 2 rounds</w:t>
      </w:r>
    </w:p>
    <w:p>
      <w:pPr>
        <w:keepNext/>
        <w:spacing w:after="40"/>
        <w:ind w:left="245" w:hanging="245"/>
      </w:pPr>
      <w:r>
        <w:t>1. Stand with feet hip width apart.</w:t>
      </w:r>
    </w:p>
    <w:p>
      <w:pPr>
        <w:keepNext/>
        <w:spacing w:after="40"/>
        <w:ind w:left="245" w:hanging="245"/>
      </w:pPr>
      <w:r>
        <w:t>2. Raise one arm above your head.</w:t>
      </w:r>
    </w:p>
    <w:p>
      <w:pPr>
        <w:keepNext/>
        <w:spacing w:after="40"/>
        <w:ind w:left="245" w:hanging="245"/>
      </w:pPr>
      <w:r>
        <w:t>3. Bend your trunk gently away from the raised arm.</w:t>
      </w:r>
    </w:p>
    <w:p>
      <w:pPr>
        <w:keepNext/>
      </w:pPr>
      <w:r>
        <w:rPr>
          <w:b/>
        </w:rPr>
        <w:t xml:space="preserve">Form </w:t>
      </w:r>
      <w:r>
        <w:t>Keep weight on both feet. Keep your chest facing forwards.</w:t>
      </w:r>
    </w:p>
    <w:p>
      <w:pPr>
        <w:pStyle w:val="Source"/>
        <w:keepNext w:val="0"/>
      </w:pPr>
      <w:r/>
      <w:r>
        <w:t xml:space="preserve">Source: </w:t>
      </w:r>
      <w:hyperlink r:id="rId21">
        <w:r>
          <w:rPr>
            <w:color w:val="175675"/>
          </w:rPr>
          <w:t>Free Exercise DB Standing Lateral Stretch</w:t>
        </w:r>
      </w:hyperlink>
    </w:p>
    <w:p>
      <w:pPr>
        <w:pStyle w:val="Heading1"/>
        <w:keepNext/>
        <w:pageBreakBefore/>
      </w:pPr>
      <w:r>
        <w:t>Outdoor stretches 11 to 12</w:t>
      </w:r>
    </w:p>
    <w:p>
      <w:pPr>
        <w:pStyle w:val="Meta"/>
        <w:keepNext/>
      </w:pPr>
      <w:r>
        <w:t>No mat needed  |  Use stable ground and fixed supports</w:t>
      </w:r>
    </w:p>
    <w:p>
      <w:pPr>
        <w:pStyle w:val="Heading2"/>
        <w:keepNext/>
      </w:pPr>
      <w:r>
        <w:t>11 Supported back and shoulder stretch</w:t>
      </w:r>
    </w:p>
    <w:p>
      <w:pPr>
        <w:keepNext/>
        <w:spacing w:after="60" w:before="0"/>
        <w:jc w:val="center"/>
      </w:pPr>
      <w:r/>
      <w:r>
        <w:drawing>
          <wp:inline xmlns:a="http://schemas.openxmlformats.org/drawingml/2006/main" xmlns:pic="http://schemas.openxmlformats.org/drawingml/2006/picture">
            <wp:extent cx="3018407" cy="2011680"/>
            <wp:docPr id="11" name="11 Supported back and shoulder stretch" descr="11 Supported back and shoulder stretch"/>
            <wp:cNvGraphicFramePr>
              <a:graphicFrameLocks noChangeAspect="1"/>
            </wp:cNvGraphicFramePr>
            <a:graphic>
              <a:graphicData uri="http://schemas.openxmlformats.org/drawingml/2006/picture">
                <pic:pic>
                  <pic:nvPicPr>
                    <pic:cNvPr id="0" name="11_supported_back_and_shoulder_stretch.png"/>
                    <pic:cNvPicPr/>
                  </pic:nvPicPr>
                  <pic:blipFill>
                    <a:blip r:embed="rId66">
                      <a:extLst>
                        <a:ext uri="{96DAC541-7B7A-43D3-8B79-37D633B846F1}">
                          <asvg:svgBlip xmlns:asvg="http://schemas.microsoft.com/office/drawing/2016/SVG/main" r:embed="rId67"/>
                        </a:ext>
                      </a:extLst>
                    </a:blip>
                    <a:stretch>
                      <a:fillRect/>
                    </a:stretch>
                  </pic:blipFill>
                  <pic:spPr>
                    <a:xfrm>
                      <a:off x="0" y="0"/>
                      <a:ext cx="3018407" cy="2011680"/>
                    </a:xfrm>
                    <a:prstGeom prst="rect"/>
                  </pic:spPr>
                </pic:pic>
              </a:graphicData>
            </a:graphic>
          </wp:inline>
        </w:drawing>
      </w:r>
    </w:p>
    <w:p>
      <w:pPr>
        <w:pStyle w:val="Meta"/>
        <w:keepNext/>
      </w:pPr>
      <w:r>
        <w:t>Target: Broad back muscles called lats and shoulders  |  Use after: Hiking Biking</w:t>
      </w:r>
    </w:p>
    <w:p>
      <w:pPr>
        <w:pStyle w:val="Meta"/>
        <w:keepNext/>
      </w:pPr>
      <w:r>
        <w:t>Equipment: Fixed rail or stable table at about waist height  |  Time: 20 seconds; 1 or 2 rounds</w:t>
      </w:r>
    </w:p>
    <w:p>
      <w:pPr>
        <w:keepNext/>
        <w:spacing w:after="40"/>
        <w:ind w:left="245" w:hanging="245"/>
      </w:pPr>
      <w:r>
        <w:t>1. Put both hands on the support and step back.</w:t>
      </w:r>
    </w:p>
    <w:p>
      <w:pPr>
        <w:keepNext/>
        <w:spacing w:after="40"/>
        <w:ind w:left="245" w:hanging="245"/>
      </w:pPr>
      <w:r>
        <w:t>2. Bend your knees slightly and move your hips backwards.</w:t>
      </w:r>
    </w:p>
    <w:p>
      <w:pPr>
        <w:keepNext/>
        <w:spacing w:after="40"/>
        <w:ind w:left="245" w:hanging="245"/>
      </w:pPr>
      <w:r>
        <w:t>3. Lower your chest between your arms while you keep your back long.</w:t>
      </w:r>
    </w:p>
    <w:p>
      <w:pPr>
        <w:keepNext/>
      </w:pPr>
      <w:r>
        <w:rPr>
          <w:b/>
        </w:rPr>
        <w:t xml:space="preserve">Form </w:t>
      </w:r>
      <w:r>
        <w:t>Keep your ribs from dropping into a large back arch.</w:t>
      </w:r>
    </w:p>
    <w:p>
      <w:pPr>
        <w:pStyle w:val="Source"/>
        <w:keepNext w:val="0"/>
      </w:pPr>
      <w:r/>
      <w:r>
        <w:t xml:space="preserve">Source: </w:t>
      </w:r>
      <w:hyperlink r:id="rId22">
        <w:r>
          <w:rPr>
            <w:color w:val="175675"/>
          </w:rPr>
          <w:t>Cambridge University Hospitals shoulder stretches</w:t>
        </w:r>
      </w:hyperlink>
    </w:p>
    <w:p>
      <w:pPr>
        <w:pStyle w:val="Heading2"/>
        <w:keepNext/>
      </w:pPr>
      <w:r>
        <w:t>12 Rounded upper back reach</w:t>
      </w:r>
    </w:p>
    <w:p>
      <w:pPr>
        <w:keepNext/>
        <w:spacing w:after="60" w:before="0"/>
        <w:jc w:val="center"/>
      </w:pPr>
      <w:r/>
      <w:r>
        <w:drawing>
          <wp:inline xmlns:a="http://schemas.openxmlformats.org/drawingml/2006/main" xmlns:pic="http://schemas.openxmlformats.org/drawingml/2006/picture">
            <wp:extent cx="1673717" cy="2011680"/>
            <wp:docPr id="12" name="12 Rounded upper back reach" descr="12 Rounded upper back reach"/>
            <wp:cNvGraphicFramePr>
              <a:graphicFrameLocks noChangeAspect="1"/>
            </wp:cNvGraphicFramePr>
            <a:graphic>
              <a:graphicData uri="http://schemas.openxmlformats.org/drawingml/2006/picture">
                <pic:pic>
                  <pic:nvPicPr>
                    <pic:cNvPr id="0" name="12_rounded_upper_back_reach.png"/>
                    <pic:cNvPicPr/>
                  </pic:nvPicPr>
                  <pic:blipFill>
                    <a:blip r:embed="rId68">
                      <a:extLst>
                        <a:ext uri="{96DAC541-7B7A-43D3-8B79-37D633B846F1}">
                          <asvg:svgBlip xmlns:asvg="http://schemas.microsoft.com/office/drawing/2016/SVG/main" r:embed="rId69"/>
                        </a:ext>
                      </a:extLst>
                    </a:blip>
                    <a:stretch>
                      <a:fillRect/>
                    </a:stretch>
                  </pic:blipFill>
                  <pic:spPr>
                    <a:xfrm>
                      <a:off x="0" y="0"/>
                      <a:ext cx="1673717" cy="2011680"/>
                    </a:xfrm>
                    <a:prstGeom prst="rect"/>
                  </pic:spPr>
                </pic:pic>
              </a:graphicData>
            </a:graphic>
          </wp:inline>
        </w:drawing>
      </w:r>
    </w:p>
    <w:p>
      <w:pPr>
        <w:pStyle w:val="Meta"/>
        <w:keepNext/>
      </w:pPr>
      <w:r>
        <w:t>Target: Muscles between the shoulder blades  |  Use after: Hiking Biking</w:t>
      </w:r>
    </w:p>
    <w:p>
      <w:pPr>
        <w:pStyle w:val="Meta"/>
        <w:keepNext/>
      </w:pPr>
      <w:r>
        <w:t>Equipment: None  |  Time: 20 seconds; 1 or 2 rounds</w:t>
      </w:r>
    </w:p>
    <w:p>
      <w:pPr>
        <w:keepNext/>
        <w:spacing w:after="40"/>
        <w:ind w:left="245" w:hanging="245"/>
      </w:pPr>
      <w:r>
        <w:t>1. Join your hands in front of your chest.</w:t>
      </w:r>
    </w:p>
    <w:p>
      <w:pPr>
        <w:keepNext/>
        <w:spacing w:after="40"/>
        <w:ind w:left="245" w:hanging="245"/>
      </w:pPr>
      <w:r>
        <w:t>2. Turn your palms away and reach forwards.</w:t>
      </w:r>
    </w:p>
    <w:p>
      <w:pPr>
        <w:keepNext/>
        <w:spacing w:after="40"/>
        <w:ind w:left="245" w:hanging="245"/>
      </w:pPr>
      <w:r>
        <w:t>3. Let your shoulder blades move apart as your upper back rounds gently.</w:t>
      </w:r>
    </w:p>
    <w:p>
      <w:pPr>
        <w:keepNext/>
      </w:pPr>
      <w:r>
        <w:rPr>
          <w:b/>
        </w:rPr>
        <w:t xml:space="preserve">Form </w:t>
      </w:r>
      <w:r>
        <w:t>Keep your shoulders low. Do not pull on your neck.</w:t>
      </w:r>
    </w:p>
    <w:p>
      <w:pPr>
        <w:pStyle w:val="Source"/>
        <w:keepNext w:val="0"/>
      </w:pPr>
      <w:r/>
      <w:r>
        <w:t xml:space="preserve">Source: </w:t>
      </w:r>
      <w:hyperlink r:id="rId23">
        <w:r>
          <w:rPr>
            <w:color w:val="175675"/>
          </w:rPr>
          <w:t>Free Exercise DB Upper Back Stretch</w:t>
        </w:r>
      </w:hyperlink>
    </w:p>
    <w:p>
      <w:pPr>
        <w:pStyle w:val="Heading1"/>
        <w:keepNext/>
        <w:pageBreakBefore/>
      </w:pPr>
      <w:r>
        <w:t>Outdoor stretches 13 to 14</w:t>
      </w:r>
    </w:p>
    <w:p>
      <w:pPr>
        <w:pStyle w:val="Meta"/>
        <w:keepNext/>
      </w:pPr>
      <w:r>
        <w:t>No mat needed  |  Use stable ground and fixed supports</w:t>
      </w:r>
    </w:p>
    <w:p>
      <w:pPr>
        <w:pStyle w:val="Heading2"/>
        <w:keepNext/>
      </w:pPr>
      <w:r>
        <w:t>13 Arm across chest stretch</w:t>
      </w:r>
    </w:p>
    <w:p>
      <w:pPr>
        <w:keepNext/>
        <w:spacing w:after="60" w:before="0"/>
        <w:jc w:val="center"/>
      </w:pPr>
      <w:r/>
      <w:r>
        <w:drawing>
          <wp:inline xmlns:a="http://schemas.openxmlformats.org/drawingml/2006/main" xmlns:pic="http://schemas.openxmlformats.org/drawingml/2006/picture">
            <wp:extent cx="1673717" cy="2011680"/>
            <wp:docPr id="13" name="13 Arm across chest stretch" descr="13 Arm across chest stretch"/>
            <wp:cNvGraphicFramePr>
              <a:graphicFrameLocks noChangeAspect="1"/>
            </wp:cNvGraphicFramePr>
            <a:graphic>
              <a:graphicData uri="http://schemas.openxmlformats.org/drawingml/2006/picture">
                <pic:pic>
                  <pic:nvPicPr>
                    <pic:cNvPr id="0" name="13_arm_across_chest_stretch.png"/>
                    <pic:cNvPicPr/>
                  </pic:nvPicPr>
                  <pic:blipFill>
                    <a:blip r:embed="rId70">
                      <a:extLst>
                        <a:ext uri="{96DAC541-7B7A-43D3-8B79-37D633B846F1}">
                          <asvg:svgBlip xmlns:asvg="http://schemas.microsoft.com/office/drawing/2016/SVG/main" r:embed="rId71"/>
                        </a:ext>
                      </a:extLst>
                    </a:blip>
                    <a:stretch>
                      <a:fillRect/>
                    </a:stretch>
                  </pic:blipFill>
                  <pic:spPr>
                    <a:xfrm>
                      <a:off x="0" y="0"/>
                      <a:ext cx="1673717" cy="2011680"/>
                    </a:xfrm>
                    <a:prstGeom prst="rect"/>
                  </pic:spPr>
                </pic:pic>
              </a:graphicData>
            </a:graphic>
          </wp:inline>
        </w:drawing>
      </w:r>
    </w:p>
    <w:p>
      <w:pPr>
        <w:pStyle w:val="Meta"/>
        <w:keepNext/>
      </w:pPr>
      <w:r>
        <w:t>Target: Back of the shoulder  |  Use after: Running Hiking Biking</w:t>
      </w:r>
    </w:p>
    <w:p>
      <w:pPr>
        <w:pStyle w:val="Meta"/>
        <w:keepNext/>
      </w:pPr>
      <w:r>
        <w:t>Equipment: None  |  Time: 20 seconds per side; 1 or 2 rounds</w:t>
      </w:r>
    </w:p>
    <w:p>
      <w:pPr>
        <w:keepNext/>
        <w:spacing w:after="40"/>
        <w:ind w:left="245" w:hanging="245"/>
      </w:pPr>
      <w:r>
        <w:t>1. Bring one arm across your chest.</w:t>
      </w:r>
    </w:p>
    <w:p>
      <w:pPr>
        <w:keepNext/>
        <w:spacing w:after="40"/>
        <w:ind w:left="245" w:hanging="245"/>
      </w:pPr>
      <w:r>
        <w:t>2. Use the other hand to support the upper arm above the elbow.</w:t>
      </w:r>
    </w:p>
    <w:p>
      <w:pPr>
        <w:keepNext/>
        <w:spacing w:after="40"/>
        <w:ind w:left="245" w:hanging="245"/>
      </w:pPr>
      <w:r>
        <w:t>3. Draw the arm gently towards your chest.</w:t>
      </w:r>
    </w:p>
    <w:p>
      <w:pPr>
        <w:keepNext/>
      </w:pPr>
      <w:r>
        <w:rPr>
          <w:b/>
        </w:rPr>
        <w:t xml:space="preserve">Form </w:t>
      </w:r>
      <w:r>
        <w:t>Keep the stretching shoulder down.</w:t>
      </w:r>
    </w:p>
    <w:p>
      <w:pPr>
        <w:pStyle w:val="Source"/>
        <w:keepNext w:val="0"/>
      </w:pPr>
      <w:r/>
      <w:r>
        <w:t xml:space="preserve">Source: </w:t>
      </w:r>
      <w:hyperlink r:id="rId24">
        <w:r>
          <w:rPr>
            <w:color w:val="175675"/>
          </w:rPr>
          <w:t>University of Washington upper body stretches</w:t>
        </w:r>
      </w:hyperlink>
    </w:p>
    <w:p>
      <w:pPr>
        <w:pStyle w:val="Heading2"/>
        <w:keepNext/>
      </w:pPr>
      <w:r>
        <w:t>14 Overhead upper arm stretch</w:t>
      </w:r>
    </w:p>
    <w:p>
      <w:pPr>
        <w:keepNext/>
        <w:spacing w:after="60" w:before="0"/>
        <w:jc w:val="center"/>
      </w:pPr>
      <w:r/>
      <w:r>
        <w:drawing>
          <wp:inline xmlns:a="http://schemas.openxmlformats.org/drawingml/2006/main" xmlns:pic="http://schemas.openxmlformats.org/drawingml/2006/picture">
            <wp:extent cx="1673717" cy="2011680"/>
            <wp:docPr id="14" name="14 Overhead upper arm stretch" descr="14 Overhead upper arm stretch"/>
            <wp:cNvGraphicFramePr>
              <a:graphicFrameLocks noChangeAspect="1"/>
            </wp:cNvGraphicFramePr>
            <a:graphic>
              <a:graphicData uri="http://schemas.openxmlformats.org/drawingml/2006/picture">
                <pic:pic>
                  <pic:nvPicPr>
                    <pic:cNvPr id="0" name="14_overhead_upper_arm_stretch.png"/>
                    <pic:cNvPicPr/>
                  </pic:nvPicPr>
                  <pic:blipFill>
                    <a:blip r:embed="rId72">
                      <a:extLst>
                        <a:ext uri="{96DAC541-7B7A-43D3-8B79-37D633B846F1}">
                          <asvg:svgBlip xmlns:asvg="http://schemas.microsoft.com/office/drawing/2016/SVG/main" r:embed="rId73"/>
                        </a:ext>
                      </a:extLst>
                    </a:blip>
                    <a:stretch>
                      <a:fillRect/>
                    </a:stretch>
                  </pic:blipFill>
                  <pic:spPr>
                    <a:xfrm>
                      <a:off x="0" y="0"/>
                      <a:ext cx="1673717" cy="2011680"/>
                    </a:xfrm>
                    <a:prstGeom prst="rect"/>
                  </pic:spPr>
                </pic:pic>
              </a:graphicData>
            </a:graphic>
          </wp:inline>
        </w:drawing>
      </w:r>
    </w:p>
    <w:p>
      <w:pPr>
        <w:pStyle w:val="Meta"/>
        <w:keepNext/>
      </w:pPr>
      <w:r>
        <w:t>Target: Back upper arm muscle called triceps  |  Use after: Hiking Biking</w:t>
      </w:r>
    </w:p>
    <w:p>
      <w:pPr>
        <w:pStyle w:val="Meta"/>
        <w:keepNext/>
      </w:pPr>
      <w:r>
        <w:t>Equipment: None  |  Time: 20 seconds per side; 1 or 2 rounds</w:t>
      </w:r>
    </w:p>
    <w:p>
      <w:pPr>
        <w:keepNext/>
        <w:spacing w:after="40"/>
        <w:ind w:left="245" w:hanging="245"/>
      </w:pPr>
      <w:r>
        <w:t>1. Raise one arm and bend the elbow.</w:t>
      </w:r>
    </w:p>
    <w:p>
      <w:pPr>
        <w:keepNext/>
        <w:spacing w:after="40"/>
        <w:ind w:left="245" w:hanging="245"/>
      </w:pPr>
      <w:r>
        <w:t>2. Let that hand rest behind your head.</w:t>
      </w:r>
    </w:p>
    <w:p>
      <w:pPr>
        <w:keepNext/>
        <w:spacing w:after="40"/>
        <w:ind w:left="245" w:hanging="245"/>
      </w:pPr>
      <w:r>
        <w:t>3. Use the other hand to guide the raised elbow gently backwards.</w:t>
      </w:r>
    </w:p>
    <w:p>
      <w:pPr>
        <w:keepNext/>
      </w:pPr>
      <w:r>
        <w:rPr>
          <w:b/>
        </w:rPr>
        <w:t xml:space="preserve">Form </w:t>
      </w:r>
      <w:r>
        <w:t>Keep your ribs down. Keep pressure off your head.</w:t>
      </w:r>
    </w:p>
    <w:p>
      <w:pPr>
        <w:pStyle w:val="Source"/>
        <w:keepNext w:val="0"/>
      </w:pPr>
      <w:r/>
      <w:r>
        <w:t xml:space="preserve">Source: </w:t>
      </w:r>
      <w:hyperlink r:id="rId24">
        <w:r>
          <w:rPr>
            <w:color w:val="175675"/>
          </w:rPr>
          <w:t>University of Washington upper body stretches</w:t>
        </w:r>
      </w:hyperlink>
    </w:p>
    <w:p>
      <w:pPr>
        <w:pStyle w:val="Heading1"/>
        <w:keepNext/>
        <w:pageBreakBefore/>
      </w:pPr>
      <w:r>
        <w:t>Outdoor stretches 15 to 16</w:t>
      </w:r>
    </w:p>
    <w:p>
      <w:pPr>
        <w:pStyle w:val="Meta"/>
        <w:keepNext/>
      </w:pPr>
      <w:r>
        <w:t>No mat needed  |  Use stable ground and fixed supports</w:t>
      </w:r>
    </w:p>
    <w:p>
      <w:pPr>
        <w:pStyle w:val="Heading2"/>
        <w:keepNext/>
      </w:pPr>
      <w:r>
        <w:t>15 Chest stretch at a post</w:t>
      </w:r>
    </w:p>
    <w:p>
      <w:pPr>
        <w:keepNext/>
        <w:spacing w:after="60" w:before="0"/>
        <w:jc w:val="center"/>
      </w:pPr>
      <w:r/>
      <w:r>
        <w:drawing>
          <wp:inline xmlns:a="http://schemas.openxmlformats.org/drawingml/2006/main" xmlns:pic="http://schemas.openxmlformats.org/drawingml/2006/picture">
            <wp:extent cx="1673717" cy="2011680"/>
            <wp:docPr id="15" name="15 Chest stretch at a post" descr="15 Chest stretch at a post"/>
            <wp:cNvGraphicFramePr>
              <a:graphicFrameLocks noChangeAspect="1"/>
            </wp:cNvGraphicFramePr>
            <a:graphic>
              <a:graphicData uri="http://schemas.openxmlformats.org/drawingml/2006/picture">
                <pic:pic>
                  <pic:nvPicPr>
                    <pic:cNvPr id="0" name="15_chest_stretch_at_a_post.png"/>
                    <pic:cNvPicPr/>
                  </pic:nvPicPr>
                  <pic:blipFill>
                    <a:blip r:embed="rId74">
                      <a:extLst>
                        <a:ext uri="{96DAC541-7B7A-43D3-8B79-37D633B846F1}">
                          <asvg:svgBlip xmlns:asvg="http://schemas.microsoft.com/office/drawing/2016/SVG/main" r:embed="rId75"/>
                        </a:ext>
                      </a:extLst>
                    </a:blip>
                    <a:stretch>
                      <a:fillRect/>
                    </a:stretch>
                  </pic:blipFill>
                  <pic:spPr>
                    <a:xfrm>
                      <a:off x="0" y="0"/>
                      <a:ext cx="1673717" cy="2011680"/>
                    </a:xfrm>
                    <a:prstGeom prst="rect"/>
                  </pic:spPr>
                </pic:pic>
              </a:graphicData>
            </a:graphic>
          </wp:inline>
        </w:drawing>
      </w:r>
    </w:p>
    <w:p>
      <w:pPr>
        <w:pStyle w:val="Meta"/>
        <w:keepNext/>
      </w:pPr>
      <w:r>
        <w:t>Target: Chest and front shoulder  |  Use after: Hiking Biking</w:t>
      </w:r>
    </w:p>
    <w:p>
      <w:pPr>
        <w:pStyle w:val="Meta"/>
        <w:keepNext/>
      </w:pPr>
      <w:r>
        <w:t>Equipment: Wide post wall edge or door frame  |  Time: 20 seconds per side; 1 or 2 rounds</w:t>
      </w:r>
    </w:p>
    <w:p>
      <w:pPr>
        <w:keepNext/>
        <w:spacing w:after="40"/>
        <w:ind w:left="245" w:hanging="245"/>
      </w:pPr>
      <w:r>
        <w:t>1. Place one forearm on the support. Keep the elbow at or below shoulder height.</w:t>
      </w:r>
    </w:p>
    <w:p>
      <w:pPr>
        <w:keepNext/>
        <w:spacing w:after="40"/>
        <w:ind w:left="245" w:hanging="245"/>
      </w:pPr>
      <w:r>
        <w:t>2. Take a small step forwards.</w:t>
      </w:r>
    </w:p>
    <w:p>
      <w:pPr>
        <w:keepNext/>
        <w:spacing w:after="40"/>
        <w:ind w:left="245" w:hanging="245"/>
      </w:pPr>
      <w:r>
        <w:t>3. Turn your chest slightly away until the chest stretches.</w:t>
      </w:r>
    </w:p>
    <w:p>
      <w:pPr>
        <w:keepNext/>
      </w:pPr>
      <w:r>
        <w:rPr>
          <w:b/>
        </w:rPr>
        <w:t xml:space="preserve">Form </w:t>
      </w:r>
      <w:r>
        <w:t>Keep the shoulder low. Stop if the front of the shoulder pinches.</w:t>
      </w:r>
    </w:p>
    <w:p>
      <w:pPr>
        <w:pStyle w:val="Source"/>
        <w:keepNext w:val="0"/>
      </w:pPr>
      <w:r/>
      <w:r>
        <w:t xml:space="preserve">Source: </w:t>
      </w:r>
      <w:hyperlink r:id="rId24">
        <w:r>
          <w:rPr>
            <w:color w:val="175675"/>
          </w:rPr>
          <w:t>University of Washington upper body stretches</w:t>
        </w:r>
      </w:hyperlink>
    </w:p>
    <w:p>
      <w:pPr>
        <w:pStyle w:val="Heading2"/>
        <w:keepNext/>
      </w:pPr>
      <w:r>
        <w:t>16 Hands behind biceps stretch</w:t>
      </w:r>
    </w:p>
    <w:p>
      <w:pPr>
        <w:keepNext/>
        <w:spacing w:after="60" w:before="0"/>
        <w:jc w:val="center"/>
      </w:pPr>
      <w:r/>
      <w:r>
        <w:drawing>
          <wp:inline xmlns:a="http://schemas.openxmlformats.org/drawingml/2006/main" xmlns:pic="http://schemas.openxmlformats.org/drawingml/2006/picture">
            <wp:extent cx="1673717" cy="2011680"/>
            <wp:docPr id="16" name="16 Hands behind biceps stretch" descr="16 Hands behind biceps stretch"/>
            <wp:cNvGraphicFramePr>
              <a:graphicFrameLocks noChangeAspect="1"/>
            </wp:cNvGraphicFramePr>
            <a:graphic>
              <a:graphicData uri="http://schemas.openxmlformats.org/drawingml/2006/picture">
                <pic:pic>
                  <pic:nvPicPr>
                    <pic:cNvPr id="0" name="16_hands_behind_biceps_stretch.png"/>
                    <pic:cNvPicPr/>
                  </pic:nvPicPr>
                  <pic:blipFill>
                    <a:blip r:embed="rId76">
                      <a:extLst>
                        <a:ext uri="{96DAC541-7B7A-43D3-8B79-37D633B846F1}">
                          <asvg:svgBlip xmlns:asvg="http://schemas.microsoft.com/office/drawing/2016/SVG/main" r:embed="rId77"/>
                        </a:ext>
                      </a:extLst>
                    </a:blip>
                    <a:stretch>
                      <a:fillRect/>
                    </a:stretch>
                  </pic:blipFill>
                  <pic:spPr>
                    <a:xfrm>
                      <a:off x="0" y="0"/>
                      <a:ext cx="1673717" cy="2011680"/>
                    </a:xfrm>
                    <a:prstGeom prst="rect"/>
                  </pic:spPr>
                </pic:pic>
              </a:graphicData>
            </a:graphic>
          </wp:inline>
        </w:drawing>
      </w:r>
    </w:p>
    <w:p>
      <w:pPr>
        <w:pStyle w:val="Meta"/>
        <w:keepNext/>
      </w:pPr>
      <w:r>
        <w:t>Target: Front upper arm muscles called biceps  |  Use after: Hiking Biking</w:t>
      </w:r>
    </w:p>
    <w:p>
      <w:pPr>
        <w:pStyle w:val="Meta"/>
        <w:keepNext/>
      </w:pPr>
      <w:r>
        <w:t>Equipment: None  |  Time: 20 seconds; 1 or 2 rounds</w:t>
      </w:r>
    </w:p>
    <w:p>
      <w:pPr>
        <w:keepNext/>
        <w:spacing w:after="40"/>
        <w:ind w:left="245" w:hanging="245"/>
      </w:pPr>
      <w:r>
        <w:t>1. Join your hands behind your hips.</w:t>
      </w:r>
    </w:p>
    <w:p>
      <w:pPr>
        <w:keepNext/>
        <w:spacing w:after="40"/>
        <w:ind w:left="245" w:hanging="245"/>
      </w:pPr>
      <w:r>
        <w:t>2. Straighten your elbows without locking them.</w:t>
      </w:r>
    </w:p>
    <w:p>
      <w:pPr>
        <w:keepNext/>
        <w:spacing w:after="40"/>
        <w:ind w:left="245" w:hanging="245"/>
      </w:pPr>
      <w:r>
        <w:t>3. Move your hands a small distance away from your back.</w:t>
      </w:r>
    </w:p>
    <w:p>
      <w:pPr>
        <w:keepNext/>
      </w:pPr>
      <w:r>
        <w:rPr>
          <w:b/>
        </w:rPr>
        <w:t xml:space="preserve">Form </w:t>
      </w:r>
      <w:r>
        <w:t>Keep your chest upright and shoulders low. Use only a small lift.</w:t>
      </w:r>
    </w:p>
    <w:p>
      <w:pPr>
        <w:pStyle w:val="Source"/>
        <w:keepNext w:val="0"/>
      </w:pPr>
      <w:r/>
      <w:r>
        <w:t xml:space="preserve">Source: </w:t>
      </w:r>
      <w:hyperlink r:id="rId25">
        <w:r>
          <w:rPr>
            <w:color w:val="175675"/>
          </w:rPr>
          <w:t>Free Exercise DB Standing Biceps Stretch</w:t>
        </w:r>
      </w:hyperlink>
    </w:p>
    <w:p>
      <w:pPr>
        <w:pStyle w:val="Heading1"/>
        <w:keepNext/>
        <w:pageBreakBefore/>
      </w:pPr>
      <w:r>
        <w:t>Outdoor stretches 17 to 18</w:t>
      </w:r>
    </w:p>
    <w:p>
      <w:pPr>
        <w:pStyle w:val="Meta"/>
        <w:keepNext/>
      </w:pPr>
      <w:r>
        <w:t>No mat needed  |  Use stable ground and fixed supports</w:t>
      </w:r>
    </w:p>
    <w:p>
      <w:pPr>
        <w:pStyle w:val="Heading2"/>
        <w:keepNext/>
      </w:pPr>
      <w:r>
        <w:t>17 Side neck stretch</w:t>
      </w:r>
    </w:p>
    <w:p>
      <w:pPr>
        <w:keepNext/>
        <w:spacing w:after="60" w:before="0"/>
        <w:jc w:val="center"/>
      </w:pPr>
      <w:r/>
      <w:r>
        <w:drawing>
          <wp:inline xmlns:a="http://schemas.openxmlformats.org/drawingml/2006/main" xmlns:pic="http://schemas.openxmlformats.org/drawingml/2006/picture">
            <wp:extent cx="2011680" cy="2011680"/>
            <wp:docPr id="17" name="17 Side neck stretch" descr="17 Side neck stretch"/>
            <wp:cNvGraphicFramePr>
              <a:graphicFrameLocks noChangeAspect="1"/>
            </wp:cNvGraphicFramePr>
            <a:graphic>
              <a:graphicData uri="http://schemas.openxmlformats.org/drawingml/2006/picture">
                <pic:pic>
                  <pic:nvPicPr>
                    <pic:cNvPr id="0" name="17_side_neck_stretch.png"/>
                    <pic:cNvPicPr/>
                  </pic:nvPicPr>
                  <pic:blipFill>
                    <a:blip r:embed="rId78">
                      <a:extLst>
                        <a:ext uri="{96DAC541-7B7A-43D3-8B79-37D633B846F1}">
                          <asvg:svgBlip xmlns:asvg="http://schemas.microsoft.com/office/drawing/2016/SVG/main" r:embed="rId79"/>
                        </a:ext>
                      </a:extLst>
                    </a:blip>
                    <a:stretch>
                      <a:fillRect/>
                    </a:stretch>
                  </pic:blipFill>
                  <pic:spPr>
                    <a:xfrm>
                      <a:off x="0" y="0"/>
                      <a:ext cx="2011680" cy="2011680"/>
                    </a:xfrm>
                    <a:prstGeom prst="rect"/>
                  </pic:spPr>
                </pic:pic>
              </a:graphicData>
            </a:graphic>
          </wp:inline>
        </w:drawing>
      </w:r>
    </w:p>
    <w:p>
      <w:pPr>
        <w:pStyle w:val="Meta"/>
        <w:keepNext/>
      </w:pPr>
      <w:r>
        <w:t>Target: Side of the neck and upper shoulder  |  Use after: Hiking Biking</w:t>
      </w:r>
    </w:p>
    <w:p>
      <w:pPr>
        <w:pStyle w:val="Meta"/>
        <w:keepNext/>
      </w:pPr>
      <w:r>
        <w:t>Equipment: None  |  Time: 10 seconds per side; 1 or 2 rounds</w:t>
      </w:r>
    </w:p>
    <w:p>
      <w:pPr>
        <w:keepNext/>
        <w:spacing w:after="40"/>
        <w:ind w:left="245" w:hanging="245"/>
      </w:pPr>
      <w:r>
        <w:t>1. Stand tall and relax both shoulders.</w:t>
      </w:r>
    </w:p>
    <w:p>
      <w:pPr>
        <w:keepNext/>
        <w:spacing w:after="40"/>
        <w:ind w:left="245" w:hanging="245"/>
      </w:pPr>
      <w:r>
        <w:t>2. Tilt one ear towards the same side shoulder.</w:t>
      </w:r>
    </w:p>
    <w:p>
      <w:pPr>
        <w:keepNext/>
        <w:spacing w:after="40"/>
        <w:ind w:left="245" w:hanging="245"/>
      </w:pPr>
      <w:r>
        <w:t>3. Stop when you feel a light stretch on the other side.</w:t>
      </w:r>
    </w:p>
    <w:p>
      <w:pPr>
        <w:keepNext/>
      </w:pPr>
      <w:r>
        <w:rPr>
          <w:b/>
        </w:rPr>
        <w:t xml:space="preserve">Form </w:t>
      </w:r>
      <w:r>
        <w:t>Do not lift the shoulder or pull your head with a hand.</w:t>
      </w:r>
    </w:p>
    <w:p>
      <w:pPr>
        <w:pStyle w:val="Source"/>
        <w:keepNext w:val="0"/>
      </w:pPr>
      <w:r/>
      <w:r>
        <w:t xml:space="preserve">Source: </w:t>
      </w:r>
      <w:hyperlink r:id="rId17">
        <w:r>
          <w:rPr>
            <w:color w:val="175675"/>
          </w:rPr>
          <w:t>Cambridge University Hospitals general stretches</w:t>
        </w:r>
      </w:hyperlink>
    </w:p>
    <w:p>
      <w:pPr>
        <w:pStyle w:val="Heading2"/>
        <w:keepNext/>
      </w:pPr>
      <w:r>
        <w:t>18 Diagonal neck stretch</w:t>
      </w:r>
    </w:p>
    <w:p>
      <w:pPr>
        <w:keepNext/>
        <w:spacing w:after="60" w:before="0"/>
        <w:jc w:val="center"/>
      </w:pPr>
      <w:r/>
      <w:r>
        <w:drawing>
          <wp:inline xmlns:a="http://schemas.openxmlformats.org/drawingml/2006/main" xmlns:pic="http://schemas.openxmlformats.org/drawingml/2006/picture">
            <wp:extent cx="2011680" cy="2011680"/>
            <wp:docPr id="18" name="18 Diagonal neck stretch" descr="18 Diagonal neck stretch"/>
            <wp:cNvGraphicFramePr>
              <a:graphicFrameLocks noChangeAspect="1"/>
            </wp:cNvGraphicFramePr>
            <a:graphic>
              <a:graphicData uri="http://schemas.openxmlformats.org/drawingml/2006/picture">
                <pic:pic>
                  <pic:nvPicPr>
                    <pic:cNvPr id="0" name="18_diagonal_neck_stretch.png"/>
                    <pic:cNvPicPr/>
                  </pic:nvPicPr>
                  <pic:blipFill>
                    <a:blip r:embed="rId80">
                      <a:extLst>
                        <a:ext uri="{96DAC541-7B7A-43D3-8B79-37D633B846F1}">
                          <asvg:svgBlip xmlns:asvg="http://schemas.microsoft.com/office/drawing/2016/SVG/main" r:embed="rId81"/>
                        </a:ext>
                      </a:extLst>
                    </a:blip>
                    <a:stretch>
                      <a:fillRect/>
                    </a:stretch>
                  </pic:blipFill>
                  <pic:spPr>
                    <a:xfrm>
                      <a:off x="0" y="0"/>
                      <a:ext cx="2011680" cy="2011680"/>
                    </a:xfrm>
                    <a:prstGeom prst="rect"/>
                  </pic:spPr>
                </pic:pic>
              </a:graphicData>
            </a:graphic>
          </wp:inline>
        </w:drawing>
      </w:r>
    </w:p>
    <w:p>
      <w:pPr>
        <w:pStyle w:val="Meta"/>
        <w:keepNext/>
      </w:pPr>
      <w:r>
        <w:t>Target: Back corner of the neck near the shoulder blade  |  Use after: Hiking Biking</w:t>
      </w:r>
    </w:p>
    <w:p>
      <w:pPr>
        <w:pStyle w:val="Meta"/>
        <w:keepNext/>
      </w:pPr>
      <w:r>
        <w:t>Equipment: None  |  Time: 10 seconds per side; 1 or 2 rounds</w:t>
      </w:r>
    </w:p>
    <w:p>
      <w:pPr>
        <w:keepNext/>
        <w:spacing w:after="40"/>
        <w:ind w:left="245" w:hanging="245"/>
      </w:pPr>
      <w:r>
        <w:t>1. Relax your shoulders and turn your head about halfway to one side.</w:t>
      </w:r>
    </w:p>
    <w:p>
      <w:pPr>
        <w:keepNext/>
        <w:spacing w:after="40"/>
        <w:ind w:left="245" w:hanging="245"/>
      </w:pPr>
      <w:r>
        <w:t>2. Lower your chin towards that armpit.</w:t>
      </w:r>
    </w:p>
    <w:p>
      <w:pPr>
        <w:keepNext/>
        <w:spacing w:after="40"/>
        <w:ind w:left="245" w:hanging="245"/>
      </w:pPr>
      <w:r>
        <w:t>3. Hold a light stretch at the opposite back corner of your neck.</w:t>
      </w:r>
    </w:p>
    <w:p>
      <w:pPr>
        <w:keepNext/>
      </w:pPr>
      <w:r>
        <w:rPr>
          <w:b/>
        </w:rPr>
        <w:t xml:space="preserve">Form </w:t>
      </w:r>
      <w:r>
        <w:t>Use your neck muscles only. Do not pull on your head.</w:t>
      </w:r>
    </w:p>
    <w:p>
      <w:pPr>
        <w:pStyle w:val="Source"/>
        <w:keepNext w:val="0"/>
      </w:pPr>
      <w:r/>
      <w:r>
        <w:t xml:space="preserve">Source: </w:t>
      </w:r>
      <w:hyperlink r:id="rId26">
        <w:r>
          <w:rPr>
            <w:color w:val="175675"/>
          </w:rPr>
          <w:t>Alberta Health diagonal neck stretch</w:t>
        </w:r>
      </w:hyperlink>
    </w:p>
    <w:p>
      <w:pPr>
        <w:pStyle w:val="Heading1"/>
        <w:keepNext/>
        <w:pageBreakBefore/>
      </w:pPr>
      <w:r>
        <w:t>Outdoor stretches 19 to 20</w:t>
      </w:r>
    </w:p>
    <w:p>
      <w:pPr>
        <w:pStyle w:val="Meta"/>
        <w:keepNext/>
      </w:pPr>
      <w:r>
        <w:t>No mat needed  |  Use stable ground and fixed supports</w:t>
      </w:r>
    </w:p>
    <w:p>
      <w:pPr>
        <w:pStyle w:val="Heading2"/>
        <w:keepNext/>
      </w:pPr>
      <w:r>
        <w:t>19 Back neck stretch</w:t>
      </w:r>
    </w:p>
    <w:p>
      <w:pPr>
        <w:keepNext/>
        <w:spacing w:after="60" w:before="0"/>
        <w:jc w:val="center"/>
      </w:pPr>
      <w:r/>
      <w:r>
        <w:drawing>
          <wp:inline xmlns:a="http://schemas.openxmlformats.org/drawingml/2006/main" xmlns:pic="http://schemas.openxmlformats.org/drawingml/2006/picture">
            <wp:extent cx="2011680" cy="2011680"/>
            <wp:docPr id="19" name="19 Back neck stretch" descr="19 Back neck stretch"/>
            <wp:cNvGraphicFramePr>
              <a:graphicFrameLocks noChangeAspect="1"/>
            </wp:cNvGraphicFramePr>
            <a:graphic>
              <a:graphicData uri="http://schemas.openxmlformats.org/drawingml/2006/picture">
                <pic:pic>
                  <pic:nvPicPr>
                    <pic:cNvPr id="0" name="19_back_neck_stretch.png"/>
                    <pic:cNvPicPr/>
                  </pic:nvPicPr>
                  <pic:blipFill>
                    <a:blip r:embed="rId82">
                      <a:extLst>
                        <a:ext uri="{96DAC541-7B7A-43D3-8B79-37D633B846F1}">
                          <asvg:svgBlip xmlns:asvg="http://schemas.microsoft.com/office/drawing/2016/SVG/main" r:embed="rId83"/>
                        </a:ext>
                      </a:extLst>
                    </a:blip>
                    <a:stretch>
                      <a:fillRect/>
                    </a:stretch>
                  </pic:blipFill>
                  <pic:spPr>
                    <a:xfrm>
                      <a:off x="0" y="0"/>
                      <a:ext cx="2011680" cy="2011680"/>
                    </a:xfrm>
                    <a:prstGeom prst="rect"/>
                  </pic:spPr>
                </pic:pic>
              </a:graphicData>
            </a:graphic>
          </wp:inline>
        </w:drawing>
      </w:r>
    </w:p>
    <w:p>
      <w:pPr>
        <w:pStyle w:val="Meta"/>
        <w:keepNext/>
      </w:pPr>
      <w:r>
        <w:t>Target: Back of the neck  |  Use after: Hiking Biking</w:t>
      </w:r>
    </w:p>
    <w:p>
      <w:pPr>
        <w:pStyle w:val="Meta"/>
        <w:keepNext/>
      </w:pPr>
      <w:r>
        <w:t>Equipment: None  |  Time: 10 seconds; 1 or 2 rounds</w:t>
      </w:r>
    </w:p>
    <w:p>
      <w:pPr>
        <w:keepNext/>
        <w:spacing w:after="40"/>
        <w:ind w:left="245" w:hanging="245"/>
      </w:pPr>
      <w:r>
        <w:t>1. Stand tall with relaxed shoulders.</w:t>
      </w:r>
    </w:p>
    <w:p>
      <w:pPr>
        <w:keepNext/>
        <w:spacing w:after="40"/>
        <w:ind w:left="245" w:hanging="245"/>
      </w:pPr>
      <w:r>
        <w:t>2. Lower your chin gently towards your chest.</w:t>
      </w:r>
    </w:p>
    <w:p>
      <w:pPr>
        <w:keepNext/>
        <w:spacing w:after="40"/>
        <w:ind w:left="245" w:hanging="245"/>
      </w:pPr>
      <w:r>
        <w:t>3. Keep your head facing straight forwards as it lowers.</w:t>
      </w:r>
    </w:p>
    <w:p>
      <w:pPr>
        <w:keepNext/>
      </w:pPr>
      <w:r>
        <w:rPr>
          <w:b/>
        </w:rPr>
        <w:t xml:space="preserve">Form </w:t>
      </w:r>
      <w:r>
        <w:t>Use a small range. Keep your hands off your head.</w:t>
      </w:r>
    </w:p>
    <w:p>
      <w:pPr>
        <w:pStyle w:val="Source"/>
        <w:keepNext w:val="0"/>
      </w:pPr>
      <w:r/>
      <w:r>
        <w:t xml:space="preserve">Source: </w:t>
      </w:r>
      <w:hyperlink r:id="rId17">
        <w:r>
          <w:rPr>
            <w:color w:val="175675"/>
          </w:rPr>
          <w:t>Cambridge University Hospitals general stretches</w:t>
        </w:r>
      </w:hyperlink>
    </w:p>
    <w:p>
      <w:pPr>
        <w:pStyle w:val="Heading2"/>
        <w:keepNext/>
      </w:pPr>
      <w:r>
        <w:t>20 Neck turn stretch</w:t>
      </w:r>
    </w:p>
    <w:p>
      <w:pPr>
        <w:keepNext/>
        <w:spacing w:after="60" w:before="0"/>
        <w:jc w:val="center"/>
      </w:pPr>
      <w:r/>
      <w:r>
        <w:drawing>
          <wp:inline xmlns:a="http://schemas.openxmlformats.org/drawingml/2006/main" xmlns:pic="http://schemas.openxmlformats.org/drawingml/2006/picture">
            <wp:extent cx="2011680" cy="2011680"/>
            <wp:docPr id="20" name="20 Neck turn stretch" descr="20 Neck turn stretch"/>
            <wp:cNvGraphicFramePr>
              <a:graphicFrameLocks noChangeAspect="1"/>
            </wp:cNvGraphicFramePr>
            <a:graphic>
              <a:graphicData uri="http://schemas.openxmlformats.org/drawingml/2006/picture">
                <pic:pic>
                  <pic:nvPicPr>
                    <pic:cNvPr id="0" name="20_neck_turn_stretch.png"/>
                    <pic:cNvPicPr/>
                  </pic:nvPicPr>
                  <pic:blipFill>
                    <a:blip r:embed="rId84">
                      <a:extLst>
                        <a:ext uri="{96DAC541-7B7A-43D3-8B79-37D633B846F1}">
                          <asvg:svgBlip xmlns:asvg="http://schemas.microsoft.com/office/drawing/2016/SVG/main" r:embed="rId85"/>
                        </a:ext>
                      </a:extLst>
                    </a:blip>
                    <a:stretch>
                      <a:fillRect/>
                    </a:stretch>
                  </pic:blipFill>
                  <pic:spPr>
                    <a:xfrm>
                      <a:off x="0" y="0"/>
                      <a:ext cx="2011680" cy="2011680"/>
                    </a:xfrm>
                    <a:prstGeom prst="rect"/>
                  </pic:spPr>
                </pic:pic>
              </a:graphicData>
            </a:graphic>
          </wp:inline>
        </w:drawing>
      </w:r>
    </w:p>
    <w:p>
      <w:pPr>
        <w:pStyle w:val="Meta"/>
        <w:keepNext/>
      </w:pPr>
      <w:r>
        <w:t>Target: Neck rotation  |  Use after: Hiking Biking</w:t>
      </w:r>
    </w:p>
    <w:p>
      <w:pPr>
        <w:pStyle w:val="Meta"/>
        <w:keepNext/>
      </w:pPr>
      <w:r>
        <w:t>Equipment: None  |  Time: 5 seconds per side; repeat 3 times</w:t>
      </w:r>
    </w:p>
    <w:p>
      <w:pPr>
        <w:keepNext/>
        <w:spacing w:after="40"/>
        <w:ind w:left="245" w:hanging="245"/>
      </w:pPr>
      <w:r>
        <w:t>1. Keep your shoulders facing forwards.</w:t>
      </w:r>
    </w:p>
    <w:p>
      <w:pPr>
        <w:keepNext/>
        <w:spacing w:after="40"/>
        <w:ind w:left="245" w:hanging="245"/>
      </w:pPr>
      <w:r>
        <w:t>2. Turn your head slowly to look over one shoulder.</w:t>
      </w:r>
    </w:p>
    <w:p>
      <w:pPr>
        <w:keepNext/>
        <w:spacing w:after="40"/>
        <w:ind w:left="245" w:hanging="245"/>
      </w:pPr>
      <w:r>
        <w:t>3. Stop before you feel pain or strain.</w:t>
      </w:r>
    </w:p>
    <w:p>
      <w:pPr>
        <w:keepNext/>
      </w:pPr>
      <w:r>
        <w:rPr>
          <w:b/>
        </w:rPr>
        <w:t xml:space="preserve">Form </w:t>
      </w:r>
      <w:r>
        <w:t>Keep your chin level. Do not tip your head backwards.</w:t>
      </w:r>
    </w:p>
    <w:p>
      <w:pPr>
        <w:pStyle w:val="Source"/>
        <w:keepNext w:val="0"/>
      </w:pPr>
      <w:r/>
      <w:r>
        <w:t xml:space="preserve">Source: </w:t>
      </w:r>
      <w:hyperlink r:id="rId17">
        <w:r>
          <w:rPr>
            <w:color w:val="175675"/>
          </w:rPr>
          <w:t>Cambridge University Hospitals general stretches</w:t>
        </w:r>
      </w:hyperlink>
    </w:p>
    <w:p>
      <w:pPr>
        <w:pStyle w:val="Heading1"/>
        <w:keepNext/>
        <w:pageBreakBefore/>
      </w:pPr>
      <w:r>
        <w:t>Outdoor stretches 21 to 22</w:t>
      </w:r>
    </w:p>
    <w:p>
      <w:pPr>
        <w:pStyle w:val="Meta"/>
        <w:keepNext/>
      </w:pPr>
      <w:r>
        <w:t>No mat needed  |  Use stable ground and fixed supports</w:t>
      </w:r>
    </w:p>
    <w:p>
      <w:pPr>
        <w:pStyle w:val="Heading2"/>
        <w:keepNext/>
      </w:pPr>
      <w:r>
        <w:t>21 Palm up wrist stretch</w:t>
      </w:r>
    </w:p>
    <w:p>
      <w:pPr>
        <w:keepNext/>
        <w:spacing w:after="60" w:before="0"/>
        <w:jc w:val="center"/>
      </w:pPr>
      <w:r/>
      <w:r>
        <w:drawing>
          <wp:inline xmlns:a="http://schemas.openxmlformats.org/drawingml/2006/main" xmlns:pic="http://schemas.openxmlformats.org/drawingml/2006/picture">
            <wp:extent cx="3217174" cy="2011680"/>
            <wp:docPr id="21" name="21 Palm up wrist stretch" descr="21 Palm up wrist stretch"/>
            <wp:cNvGraphicFramePr>
              <a:graphicFrameLocks noChangeAspect="1"/>
            </wp:cNvGraphicFramePr>
            <a:graphic>
              <a:graphicData uri="http://schemas.openxmlformats.org/drawingml/2006/picture">
                <pic:pic>
                  <pic:nvPicPr>
                    <pic:cNvPr id="0" name="21_palm_up_wrist_stretch.png"/>
                    <pic:cNvPicPr/>
                  </pic:nvPicPr>
                  <pic:blipFill>
                    <a:blip r:embed="rId86">
                      <a:extLst>
                        <a:ext uri="{96DAC541-7B7A-43D3-8B79-37D633B846F1}">
                          <asvg:svgBlip xmlns:asvg="http://schemas.microsoft.com/office/drawing/2016/SVG/main" r:embed="rId87"/>
                        </a:ext>
                      </a:extLst>
                    </a:blip>
                    <a:stretch>
                      <a:fillRect/>
                    </a:stretch>
                  </pic:blipFill>
                  <pic:spPr>
                    <a:xfrm>
                      <a:off x="0" y="0"/>
                      <a:ext cx="3217174" cy="2011680"/>
                    </a:xfrm>
                    <a:prstGeom prst="rect"/>
                  </pic:spPr>
                </pic:pic>
              </a:graphicData>
            </a:graphic>
          </wp:inline>
        </w:drawing>
      </w:r>
    </w:p>
    <w:p>
      <w:pPr>
        <w:pStyle w:val="Meta"/>
        <w:keepNext/>
      </w:pPr>
      <w:r>
        <w:t>Target: Inner forearm muscles that bend the wrist  |  Use after: Hiking Biking</w:t>
      </w:r>
    </w:p>
    <w:p>
      <w:pPr>
        <w:pStyle w:val="Meta"/>
        <w:keepNext/>
      </w:pPr>
      <w:r>
        <w:t>Equipment: None  |  Time: 15 to 20 seconds per side; 1 or 2 rounds</w:t>
      </w:r>
    </w:p>
    <w:p>
      <w:pPr>
        <w:keepNext/>
        <w:spacing w:after="40"/>
        <w:ind w:left="245" w:hanging="245"/>
      </w:pPr>
      <w:r>
        <w:t>1. Reach one arm forwards with the palm up.</w:t>
      </w:r>
    </w:p>
    <w:p>
      <w:pPr>
        <w:keepNext/>
        <w:spacing w:after="40"/>
        <w:ind w:left="245" w:hanging="245"/>
      </w:pPr>
      <w:r>
        <w:t>2. Let the fingers point towards the ground.</w:t>
      </w:r>
    </w:p>
    <w:p>
      <w:pPr>
        <w:keepNext/>
        <w:spacing w:after="40"/>
        <w:ind w:left="245" w:hanging="245"/>
      </w:pPr>
      <w:r>
        <w:t>3. Use the other hand on the palm to bend the wrist gently back.</w:t>
      </w:r>
    </w:p>
    <w:p>
      <w:pPr>
        <w:keepNext/>
      </w:pPr>
      <w:r>
        <w:rPr>
          <w:b/>
        </w:rPr>
        <w:t xml:space="preserve">Form </w:t>
      </w:r>
      <w:r>
        <w:t>Keep a small bend in the elbow. Do not pull individual fingers.</w:t>
      </w:r>
    </w:p>
    <w:p>
      <w:pPr>
        <w:pStyle w:val="Source"/>
        <w:keepNext w:val="0"/>
      </w:pPr>
      <w:r/>
      <w:r>
        <w:t xml:space="preserve">Source: </w:t>
      </w:r>
      <w:hyperlink r:id="rId27">
        <w:r>
          <w:rPr>
            <w:color w:val="175675"/>
          </w:rPr>
          <w:t>Nicholas Institute upper body flexibility</w:t>
        </w:r>
      </w:hyperlink>
    </w:p>
    <w:p>
      <w:pPr>
        <w:pStyle w:val="Heading2"/>
        <w:keepNext/>
      </w:pPr>
      <w:r>
        <w:t>22 Palm down wrist stretch</w:t>
      </w:r>
    </w:p>
    <w:p>
      <w:pPr>
        <w:keepNext/>
        <w:spacing w:after="60" w:before="0"/>
        <w:jc w:val="center"/>
      </w:pPr>
      <w:r/>
      <w:r>
        <w:drawing>
          <wp:inline xmlns:a="http://schemas.openxmlformats.org/drawingml/2006/main" xmlns:pic="http://schemas.openxmlformats.org/drawingml/2006/picture">
            <wp:extent cx="3018407" cy="2011680"/>
            <wp:docPr id="22" name="22 Palm down wrist stretch" descr="22 Palm down wrist stretch"/>
            <wp:cNvGraphicFramePr>
              <a:graphicFrameLocks noChangeAspect="1"/>
            </wp:cNvGraphicFramePr>
            <a:graphic>
              <a:graphicData uri="http://schemas.openxmlformats.org/drawingml/2006/picture">
                <pic:pic>
                  <pic:nvPicPr>
                    <pic:cNvPr id="0" name="22_palm_down_wrist_stretch.png"/>
                    <pic:cNvPicPr/>
                  </pic:nvPicPr>
                  <pic:blipFill>
                    <a:blip r:embed="rId88">
                      <a:extLst>
                        <a:ext uri="{96DAC541-7B7A-43D3-8B79-37D633B846F1}">
                          <asvg:svgBlip xmlns:asvg="http://schemas.microsoft.com/office/drawing/2016/SVG/main" r:embed="rId89"/>
                        </a:ext>
                      </a:extLst>
                    </a:blip>
                    <a:stretch>
                      <a:fillRect/>
                    </a:stretch>
                  </pic:blipFill>
                  <pic:spPr>
                    <a:xfrm>
                      <a:off x="0" y="0"/>
                      <a:ext cx="3018407" cy="2011680"/>
                    </a:xfrm>
                    <a:prstGeom prst="rect"/>
                  </pic:spPr>
                </pic:pic>
              </a:graphicData>
            </a:graphic>
          </wp:inline>
        </w:drawing>
      </w:r>
    </w:p>
    <w:p>
      <w:pPr>
        <w:pStyle w:val="Meta"/>
        <w:keepNext/>
      </w:pPr>
      <w:r>
        <w:t>Target: Outer forearm muscles that straighten the wrist  |  Use after: Hiking Biking</w:t>
      </w:r>
    </w:p>
    <w:p>
      <w:pPr>
        <w:pStyle w:val="Meta"/>
        <w:keepNext/>
      </w:pPr>
      <w:r>
        <w:t>Equipment: None  |  Time: 15 to 20 seconds per side; 1 or 2 rounds</w:t>
      </w:r>
    </w:p>
    <w:p>
      <w:pPr>
        <w:keepNext/>
        <w:spacing w:after="40"/>
        <w:ind w:left="245" w:hanging="245"/>
      </w:pPr>
      <w:r>
        <w:t>1. Reach one arm forwards with the palm down.</w:t>
      </w:r>
    </w:p>
    <w:p>
      <w:pPr>
        <w:keepNext/>
        <w:spacing w:after="40"/>
        <w:ind w:left="245" w:hanging="245"/>
      </w:pPr>
      <w:r>
        <w:t>2. Let the hand bend down at the wrist.</w:t>
      </w:r>
    </w:p>
    <w:p>
      <w:pPr>
        <w:keepNext/>
        <w:spacing w:after="40"/>
        <w:ind w:left="245" w:hanging="245"/>
      </w:pPr>
      <w:r>
        <w:t>3. Place the other hand on the back of that hand and guide it towards you.</w:t>
      </w:r>
    </w:p>
    <w:p>
      <w:pPr>
        <w:keepNext/>
      </w:pPr>
      <w:r>
        <w:rPr>
          <w:b/>
        </w:rPr>
        <w:t xml:space="preserve">Form </w:t>
      </w:r>
      <w:r>
        <w:t>Keep the elbow slightly bent and fingers relaxed.</w:t>
      </w:r>
    </w:p>
    <w:p>
      <w:pPr>
        <w:pStyle w:val="Source"/>
        <w:keepNext w:val="0"/>
      </w:pPr>
      <w:r/>
      <w:r>
        <w:t xml:space="preserve">Source: </w:t>
      </w:r>
      <w:hyperlink r:id="rId27">
        <w:r>
          <w:rPr>
            <w:color w:val="175675"/>
          </w:rPr>
          <w:t>Nicholas Institute upper body flexibility</w:t>
        </w:r>
      </w:hyperlink>
    </w:p>
    <w:p>
      <w:pPr>
        <w:pStyle w:val="Heading1"/>
        <w:keepNext/>
        <w:pageBreakBefore/>
      </w:pPr>
      <w:r>
        <w:t>Outdoor stretches 23 to 24</w:t>
      </w:r>
    </w:p>
    <w:p>
      <w:pPr>
        <w:pStyle w:val="Meta"/>
        <w:keepNext/>
      </w:pPr>
      <w:r>
        <w:t>No mat needed  |  Use stable ground and fixed supports</w:t>
      </w:r>
    </w:p>
    <w:p>
      <w:pPr>
        <w:pStyle w:val="Heading2"/>
        <w:keepNext/>
      </w:pPr>
      <w:r>
        <w:t>23 Palm up forearm turn</w:t>
      </w:r>
    </w:p>
    <w:p>
      <w:pPr>
        <w:keepNext/>
        <w:spacing w:after="60" w:before="0"/>
        <w:jc w:val="center"/>
      </w:pPr>
      <w:r/>
      <w:r>
        <w:drawing>
          <wp:inline xmlns:a="http://schemas.openxmlformats.org/drawingml/2006/main" xmlns:pic="http://schemas.openxmlformats.org/drawingml/2006/picture">
            <wp:extent cx="2011680" cy="2011680"/>
            <wp:docPr id="23" name="23 Palm up forearm turn" descr="23 Palm up forearm turn"/>
            <wp:cNvGraphicFramePr>
              <a:graphicFrameLocks noChangeAspect="1"/>
            </wp:cNvGraphicFramePr>
            <a:graphic>
              <a:graphicData uri="http://schemas.openxmlformats.org/drawingml/2006/picture">
                <pic:pic>
                  <pic:nvPicPr>
                    <pic:cNvPr id="0" name="23_palm_up_forearm_turn.png"/>
                    <pic:cNvPicPr/>
                  </pic:nvPicPr>
                  <pic:blipFill>
                    <a:blip r:embed="rId90">
                      <a:extLst>
                        <a:ext uri="{96DAC541-7B7A-43D3-8B79-37D633B846F1}">
                          <asvg:svgBlip xmlns:asvg="http://schemas.microsoft.com/office/drawing/2016/SVG/main" r:embed="rId91"/>
                        </a:ext>
                      </a:extLst>
                    </a:blip>
                    <a:stretch>
                      <a:fillRect/>
                    </a:stretch>
                  </pic:blipFill>
                  <pic:spPr>
                    <a:xfrm>
                      <a:off x="0" y="0"/>
                      <a:ext cx="2011680" cy="2011680"/>
                    </a:xfrm>
                    <a:prstGeom prst="rect"/>
                  </pic:spPr>
                </pic:pic>
              </a:graphicData>
            </a:graphic>
          </wp:inline>
        </w:drawing>
      </w:r>
    </w:p>
    <w:p>
      <w:pPr>
        <w:pStyle w:val="Meta"/>
        <w:keepNext/>
      </w:pPr>
      <w:r>
        <w:t>Target: Forearm muscles used to turn the palm down  |  Use after: Hiking Biking</w:t>
      </w:r>
    </w:p>
    <w:p>
      <w:pPr>
        <w:pStyle w:val="Meta"/>
        <w:keepNext/>
      </w:pPr>
      <w:r>
        <w:t>Equipment: None  |  Time: 5 seconds per side; repeat 3 times</w:t>
      </w:r>
    </w:p>
    <w:p>
      <w:pPr>
        <w:keepNext/>
        <w:spacing w:after="40"/>
        <w:ind w:left="245" w:hanging="245"/>
      </w:pPr>
      <w:r>
        <w:t>1. Bend one elbow to a right angle and keep it next to your ribs.</w:t>
      </w:r>
    </w:p>
    <w:p>
      <w:pPr>
        <w:keepNext/>
        <w:spacing w:after="40"/>
        <w:ind w:left="245" w:hanging="245"/>
      </w:pPr>
      <w:r>
        <w:t>2. Turn that palm upwards.</w:t>
      </w:r>
    </w:p>
    <w:p>
      <w:pPr>
        <w:keepNext/>
        <w:spacing w:after="40"/>
        <w:ind w:left="245" w:hanging="245"/>
      </w:pPr>
      <w:r>
        <w:t>3. Support the wrist with the other hand and add a very small turn.</w:t>
      </w:r>
    </w:p>
    <w:p>
      <w:pPr>
        <w:keepNext/>
      </w:pPr>
      <w:r>
        <w:rPr>
          <w:b/>
        </w:rPr>
        <w:t xml:space="preserve">Form </w:t>
      </w:r>
      <w:r>
        <w:t>Keep the wrist straight. Keep the elbow next to your body.</w:t>
      </w:r>
    </w:p>
    <w:p>
      <w:pPr>
        <w:pStyle w:val="Source"/>
        <w:keepNext w:val="0"/>
      </w:pPr>
      <w:r/>
      <w:r>
        <w:t xml:space="preserve">Source: </w:t>
      </w:r>
      <w:hyperlink r:id="rId28">
        <w:r>
          <w:rPr>
            <w:color w:val="175675"/>
          </w:rPr>
          <w:t>Cambridge University Hospitals wrist and forearm stretches</w:t>
        </w:r>
      </w:hyperlink>
    </w:p>
    <w:p>
      <w:pPr>
        <w:pStyle w:val="Heading2"/>
        <w:keepNext/>
      </w:pPr>
      <w:r>
        <w:t>24 Palm down forearm turn</w:t>
      </w:r>
    </w:p>
    <w:p>
      <w:pPr>
        <w:keepNext/>
        <w:spacing w:after="60" w:before="0"/>
        <w:jc w:val="center"/>
      </w:pPr>
      <w:r/>
      <w:r>
        <w:drawing>
          <wp:inline xmlns:a="http://schemas.openxmlformats.org/drawingml/2006/main" xmlns:pic="http://schemas.openxmlformats.org/drawingml/2006/picture">
            <wp:extent cx="2011680" cy="2011680"/>
            <wp:docPr id="24" name="24 Palm down forearm turn" descr="24 Palm down forearm turn"/>
            <wp:cNvGraphicFramePr>
              <a:graphicFrameLocks noChangeAspect="1"/>
            </wp:cNvGraphicFramePr>
            <a:graphic>
              <a:graphicData uri="http://schemas.openxmlformats.org/drawingml/2006/picture">
                <pic:pic>
                  <pic:nvPicPr>
                    <pic:cNvPr id="0" name="24_palm_down_forearm_turn.png"/>
                    <pic:cNvPicPr/>
                  </pic:nvPicPr>
                  <pic:blipFill>
                    <a:blip r:embed="rId92">
                      <a:extLst>
                        <a:ext uri="{96DAC541-7B7A-43D3-8B79-37D633B846F1}">
                          <asvg:svgBlip xmlns:asvg="http://schemas.microsoft.com/office/drawing/2016/SVG/main" r:embed="rId93"/>
                        </a:ext>
                      </a:extLst>
                    </a:blip>
                    <a:stretch>
                      <a:fillRect/>
                    </a:stretch>
                  </pic:blipFill>
                  <pic:spPr>
                    <a:xfrm>
                      <a:off x="0" y="0"/>
                      <a:ext cx="2011680" cy="2011680"/>
                    </a:xfrm>
                    <a:prstGeom prst="rect"/>
                  </pic:spPr>
                </pic:pic>
              </a:graphicData>
            </a:graphic>
          </wp:inline>
        </w:drawing>
      </w:r>
    </w:p>
    <w:p>
      <w:pPr>
        <w:pStyle w:val="Meta"/>
        <w:keepNext/>
      </w:pPr>
      <w:r>
        <w:t>Target: Forearm muscles used to turn the palm up  |  Use after: Hiking Biking</w:t>
      </w:r>
    </w:p>
    <w:p>
      <w:pPr>
        <w:pStyle w:val="Meta"/>
        <w:keepNext/>
      </w:pPr>
      <w:r>
        <w:t>Equipment: None  |  Time: 5 seconds per side; repeat 3 times</w:t>
      </w:r>
    </w:p>
    <w:p>
      <w:pPr>
        <w:keepNext/>
        <w:spacing w:after="40"/>
        <w:ind w:left="245" w:hanging="245"/>
      </w:pPr>
      <w:r>
        <w:t>1. Bend one elbow to a right angle and keep it next to your ribs.</w:t>
      </w:r>
    </w:p>
    <w:p>
      <w:pPr>
        <w:keepNext/>
        <w:spacing w:after="40"/>
        <w:ind w:left="245" w:hanging="245"/>
      </w:pPr>
      <w:r>
        <w:t>2. Turn that palm downwards.</w:t>
      </w:r>
    </w:p>
    <w:p>
      <w:pPr>
        <w:keepNext/>
        <w:spacing w:after="40"/>
        <w:ind w:left="245" w:hanging="245"/>
      </w:pPr>
      <w:r>
        <w:t>3. Support the wrist with the other hand and add a very small turn.</w:t>
      </w:r>
    </w:p>
    <w:p>
      <w:pPr>
        <w:keepNext/>
      </w:pPr>
      <w:r>
        <w:rPr>
          <w:b/>
        </w:rPr>
        <w:t xml:space="preserve">Form </w:t>
      </w:r>
      <w:r>
        <w:t>Keep the shoulder still and the wrist straight.</w:t>
      </w:r>
    </w:p>
    <w:p>
      <w:pPr>
        <w:pStyle w:val="Source"/>
        <w:keepNext w:val="0"/>
      </w:pPr>
      <w:r/>
      <w:r>
        <w:t xml:space="preserve">Source: </w:t>
      </w:r>
      <w:hyperlink r:id="rId28">
        <w:r>
          <w:rPr>
            <w:color w:val="175675"/>
          </w:rPr>
          <w:t>Cambridge University Hospitals wrist and forearm stretches</w:t>
        </w:r>
      </w:hyperlink>
    </w:p>
    <w:p>
      <w:pPr>
        <w:pStyle w:val="Heading1"/>
        <w:keepNext/>
        <w:pageBreakBefore/>
      </w:pPr>
      <w:r>
        <w:t>Outdoor stretches 25 to 26</w:t>
      </w:r>
    </w:p>
    <w:p>
      <w:pPr>
        <w:pStyle w:val="Meta"/>
        <w:keepNext/>
      </w:pPr>
      <w:r>
        <w:t>No mat needed  |  Use stable ground and fixed supports</w:t>
      </w:r>
    </w:p>
    <w:p>
      <w:pPr>
        <w:pStyle w:val="Heading2"/>
        <w:keepNext/>
      </w:pPr>
      <w:r>
        <w:t>25 Thumb web stretch</w:t>
      </w:r>
    </w:p>
    <w:p>
      <w:pPr>
        <w:keepNext/>
        <w:spacing w:after="60" w:before="0"/>
        <w:jc w:val="center"/>
      </w:pPr>
      <w:r/>
      <w:r>
        <w:drawing>
          <wp:inline xmlns:a="http://schemas.openxmlformats.org/drawingml/2006/main" xmlns:pic="http://schemas.openxmlformats.org/drawingml/2006/picture">
            <wp:extent cx="2011680" cy="2011680"/>
            <wp:docPr id="25" name="25 Thumb web stretch" descr="25 Thumb web stretch"/>
            <wp:cNvGraphicFramePr>
              <a:graphicFrameLocks noChangeAspect="1"/>
            </wp:cNvGraphicFramePr>
            <a:graphic>
              <a:graphicData uri="http://schemas.openxmlformats.org/drawingml/2006/picture">
                <pic:pic>
                  <pic:nvPicPr>
                    <pic:cNvPr id="0" name="25_thumb_web_stretch.png"/>
                    <pic:cNvPicPr/>
                  </pic:nvPicPr>
                  <pic:blipFill>
                    <a:blip r:embed="rId94">
                      <a:extLst>
                        <a:ext uri="{96DAC541-7B7A-43D3-8B79-37D633B846F1}">
                          <asvg:svgBlip xmlns:asvg="http://schemas.microsoft.com/office/drawing/2016/SVG/main" r:embed="rId95"/>
                        </a:ext>
                      </a:extLst>
                    </a:blip>
                    <a:stretch>
                      <a:fillRect/>
                    </a:stretch>
                  </pic:blipFill>
                  <pic:spPr>
                    <a:xfrm>
                      <a:off x="0" y="0"/>
                      <a:ext cx="2011680" cy="2011680"/>
                    </a:xfrm>
                    <a:prstGeom prst="rect"/>
                  </pic:spPr>
                </pic:pic>
              </a:graphicData>
            </a:graphic>
          </wp:inline>
        </w:drawing>
      </w:r>
    </w:p>
    <w:p>
      <w:pPr>
        <w:pStyle w:val="Meta"/>
        <w:keepNext/>
      </w:pPr>
      <w:r>
        <w:t>Target: Soft tissue between the thumb and index finger  |  Use after: Hiking Biking</w:t>
      </w:r>
    </w:p>
    <w:p>
      <w:pPr>
        <w:pStyle w:val="Meta"/>
        <w:keepNext/>
      </w:pPr>
      <w:r>
        <w:t>Equipment: None  |  Time: 3 to 5 seconds per side; repeat 3 times</w:t>
      </w:r>
    </w:p>
    <w:p>
      <w:pPr>
        <w:keepNext/>
        <w:spacing w:after="40"/>
        <w:ind w:left="245" w:hanging="245"/>
      </w:pPr>
      <w:r>
        <w:t>1. Relax one hand and open the thumb away from the index finger.</w:t>
      </w:r>
    </w:p>
    <w:p>
      <w:pPr>
        <w:keepNext/>
        <w:spacing w:after="40"/>
        <w:ind w:left="245" w:hanging="245"/>
      </w:pPr>
      <w:r>
        <w:t>2. Use your other hand to support the thumb near its base.</w:t>
      </w:r>
    </w:p>
    <w:p>
      <w:pPr>
        <w:keepNext/>
        <w:spacing w:after="40"/>
        <w:ind w:left="245" w:hanging="245"/>
      </w:pPr>
      <w:r>
        <w:t>3. Open the web space gently without bending the thumb joints backwards.</w:t>
      </w:r>
    </w:p>
    <w:p>
      <w:pPr>
        <w:keepNext/>
      </w:pPr>
      <w:r>
        <w:rPr>
          <w:b/>
        </w:rPr>
        <w:t xml:space="preserve">Form </w:t>
      </w:r>
      <w:r>
        <w:t>Use light pressure near the base. Do not pull the thumb tip.</w:t>
      </w:r>
    </w:p>
    <w:p>
      <w:pPr>
        <w:pStyle w:val="Source"/>
        <w:keepNext w:val="0"/>
      </w:pPr>
      <w:r/>
      <w:r>
        <w:t xml:space="preserve">Source: </w:t>
      </w:r>
      <w:hyperlink r:id="rId29">
        <w:r>
          <w:rPr>
            <w:color w:val="175675"/>
          </w:rPr>
          <w:t>University Hospitals Sussex hand exercises</w:t>
        </w:r>
      </w:hyperlink>
    </w:p>
    <w:p>
      <w:pPr>
        <w:pStyle w:val="Heading2"/>
        <w:keepNext/>
      </w:pPr>
      <w:r>
        <w:t>26 Finger straightening stretch</w:t>
      </w:r>
    </w:p>
    <w:p>
      <w:pPr>
        <w:keepNext/>
        <w:spacing w:after="60" w:before="0"/>
        <w:jc w:val="center"/>
      </w:pPr>
      <w:r/>
      <w:r>
        <w:drawing>
          <wp:inline xmlns:a="http://schemas.openxmlformats.org/drawingml/2006/main" xmlns:pic="http://schemas.openxmlformats.org/drawingml/2006/picture">
            <wp:extent cx="2011680" cy="2011680"/>
            <wp:docPr id="26" name="26 Finger straightening stretch" descr="26 Finger straightening stretch"/>
            <wp:cNvGraphicFramePr>
              <a:graphicFrameLocks noChangeAspect="1"/>
            </wp:cNvGraphicFramePr>
            <a:graphic>
              <a:graphicData uri="http://schemas.openxmlformats.org/drawingml/2006/picture">
                <pic:pic>
                  <pic:nvPicPr>
                    <pic:cNvPr id="0" name="26_finger_straightening_stretch.png"/>
                    <pic:cNvPicPr/>
                  </pic:nvPicPr>
                  <pic:blipFill>
                    <a:blip r:embed="rId96">
                      <a:extLst>
                        <a:ext uri="{96DAC541-7B7A-43D3-8B79-37D633B846F1}">
                          <asvg:svgBlip xmlns:asvg="http://schemas.microsoft.com/office/drawing/2016/SVG/main" r:embed="rId97"/>
                        </a:ext>
                      </a:extLst>
                    </a:blip>
                    <a:stretch>
                      <a:fillRect/>
                    </a:stretch>
                  </pic:blipFill>
                  <pic:spPr>
                    <a:xfrm>
                      <a:off x="0" y="0"/>
                      <a:ext cx="2011680" cy="2011680"/>
                    </a:xfrm>
                    <a:prstGeom prst="rect"/>
                  </pic:spPr>
                </pic:pic>
              </a:graphicData>
            </a:graphic>
          </wp:inline>
        </w:drawing>
      </w:r>
    </w:p>
    <w:p>
      <w:pPr>
        <w:pStyle w:val="Meta"/>
        <w:keepNext/>
      </w:pPr>
      <w:r>
        <w:t>Target: Palm and finger flexor tissues  |  Use after: Hiking Biking</w:t>
      </w:r>
    </w:p>
    <w:p>
      <w:pPr>
        <w:pStyle w:val="Meta"/>
        <w:keepNext/>
      </w:pPr>
      <w:r>
        <w:t>Equipment: None  |  Time: 5 seconds per side; repeat 3 times</w:t>
      </w:r>
    </w:p>
    <w:p>
      <w:pPr>
        <w:keepNext/>
        <w:spacing w:after="40"/>
        <w:ind w:left="245" w:hanging="245"/>
      </w:pPr>
      <w:r>
        <w:t>1. Hold one hand in front of you with its wrist straight.</w:t>
      </w:r>
    </w:p>
    <w:p>
      <w:pPr>
        <w:keepNext/>
        <w:spacing w:after="40"/>
        <w:ind w:left="245" w:hanging="245"/>
      </w:pPr>
      <w:r>
        <w:t>2. Open your fingers from a relaxed curl.</w:t>
      </w:r>
    </w:p>
    <w:p>
      <w:pPr>
        <w:keepNext/>
        <w:spacing w:after="40"/>
        <w:ind w:left="245" w:hanging="245"/>
      </w:pPr>
      <w:r>
        <w:t>3. Support them with the other hand and gently guide them straight.</w:t>
      </w:r>
    </w:p>
    <w:p>
      <w:pPr>
        <w:keepNext/>
      </w:pPr>
      <w:r>
        <w:rPr>
          <w:b/>
        </w:rPr>
        <w:t xml:space="preserve">Form </w:t>
      </w:r>
      <w:r>
        <w:t>Stop when fingers line up with the back of the hand. Do not bend them backwards.</w:t>
      </w:r>
    </w:p>
    <w:p>
      <w:pPr>
        <w:pStyle w:val="Source"/>
        <w:keepNext w:val="0"/>
      </w:pPr>
      <w:r/>
      <w:r>
        <w:t xml:space="preserve">Source: </w:t>
      </w:r>
      <w:hyperlink r:id="rId30">
        <w:r>
          <w:rPr>
            <w:color w:val="175675"/>
          </w:rPr>
          <w:t>Royal National Orthopaedic Hospital hand stretches</w:t>
        </w:r>
      </w:hyperlink>
    </w:p>
    <w:p>
      <w:pPr>
        <w:pStyle w:val="Heading1"/>
        <w:keepNext/>
        <w:pageBreakBefore/>
      </w:pPr>
      <w:r>
        <w:t>Outdoor stretches 27 to 28</w:t>
      </w:r>
    </w:p>
    <w:p>
      <w:pPr>
        <w:pStyle w:val="Meta"/>
        <w:keepNext/>
      </w:pPr>
      <w:r>
        <w:t>No mat needed  |  Use stable ground and fixed supports</w:t>
      </w:r>
    </w:p>
    <w:p>
      <w:pPr>
        <w:pStyle w:val="Heading2"/>
        <w:keepNext/>
      </w:pPr>
      <w:r>
        <w:t>27 Shoulder turn with a towel behind the back</w:t>
      </w:r>
    </w:p>
    <w:p>
      <w:pPr>
        <w:keepNext/>
        <w:spacing w:after="60" w:before="0"/>
        <w:jc w:val="center"/>
      </w:pPr>
      <w:r/>
      <w:r>
        <w:drawing>
          <wp:inline xmlns:a="http://schemas.openxmlformats.org/drawingml/2006/main" xmlns:pic="http://schemas.openxmlformats.org/drawingml/2006/picture">
            <wp:extent cx="1673717" cy="2011680"/>
            <wp:docPr id="27" name="27 Shoulder turn with a towel behind the back" descr="27 Shoulder turn with a towel behind the back"/>
            <wp:cNvGraphicFramePr>
              <a:graphicFrameLocks noChangeAspect="1"/>
            </wp:cNvGraphicFramePr>
            <a:graphic>
              <a:graphicData uri="http://schemas.openxmlformats.org/drawingml/2006/picture">
                <pic:pic>
                  <pic:nvPicPr>
                    <pic:cNvPr id="0" name="27_shoulder_turn_with_a_towel_behind_the_back.png"/>
                    <pic:cNvPicPr/>
                  </pic:nvPicPr>
                  <pic:blipFill>
                    <a:blip r:embed="rId98">
                      <a:extLst>
                        <a:ext uri="{96DAC541-7B7A-43D3-8B79-37D633B846F1}">
                          <asvg:svgBlip xmlns:asvg="http://schemas.microsoft.com/office/drawing/2016/SVG/main" r:embed="rId99"/>
                        </a:ext>
                      </a:extLst>
                    </a:blip>
                    <a:stretch>
                      <a:fillRect/>
                    </a:stretch>
                  </pic:blipFill>
                  <pic:spPr>
                    <a:xfrm>
                      <a:off x="0" y="0"/>
                      <a:ext cx="1673717" cy="2011680"/>
                    </a:xfrm>
                    <a:prstGeom prst="rect"/>
                  </pic:spPr>
                </pic:pic>
              </a:graphicData>
            </a:graphic>
          </wp:inline>
        </w:drawing>
      </w:r>
    </w:p>
    <w:p>
      <w:pPr>
        <w:pStyle w:val="Meta"/>
        <w:keepNext/>
      </w:pPr>
      <w:r>
        <w:t>Target: Shoulder internal rotation  |  Use after: Hiking Biking</w:t>
      </w:r>
    </w:p>
    <w:p>
      <w:pPr>
        <w:pStyle w:val="Meta"/>
        <w:keepNext/>
      </w:pPr>
      <w:r>
        <w:t>Equipment: Small towel  |  Time: 5 to 10 seconds per side; repeat 2 times</w:t>
      </w:r>
    </w:p>
    <w:p>
      <w:pPr>
        <w:keepNext/>
        <w:spacing w:after="40"/>
        <w:ind w:left="245" w:hanging="245"/>
      </w:pPr>
      <w:r>
        <w:t>1. Hold a towel above one shoulder. Catch the lower end behind your waist.</w:t>
      </w:r>
    </w:p>
    <w:p>
      <w:pPr>
        <w:keepNext/>
        <w:spacing w:after="40"/>
        <w:ind w:left="245" w:hanging="245"/>
      </w:pPr>
      <w:r>
        <w:t>2. Use the top hand to lift the towel gently.</w:t>
      </w:r>
    </w:p>
    <w:p>
      <w:pPr>
        <w:keepNext/>
        <w:spacing w:after="40"/>
        <w:ind w:left="245" w:hanging="245"/>
      </w:pPr>
      <w:r>
        <w:t>3. Let the lower hand slide a little higher on your back.</w:t>
      </w:r>
    </w:p>
    <w:p>
      <w:pPr>
        <w:keepNext/>
      </w:pPr>
      <w:r>
        <w:rPr>
          <w:b/>
        </w:rPr>
        <w:t xml:space="preserve">Form </w:t>
      </w:r>
      <w:r>
        <w:t>Keep the lower shoulder relaxed. Use a small pain free range.</w:t>
      </w:r>
    </w:p>
    <w:p>
      <w:pPr>
        <w:pStyle w:val="Source"/>
        <w:keepNext w:val="0"/>
      </w:pPr>
      <w:r/>
      <w:r>
        <w:t xml:space="preserve">Source: </w:t>
      </w:r>
      <w:hyperlink r:id="rId22">
        <w:r>
          <w:rPr>
            <w:color w:val="175675"/>
          </w:rPr>
          <w:t>Cambridge University Hospitals shoulder stretches</w:t>
        </w:r>
      </w:hyperlink>
    </w:p>
    <w:p>
      <w:pPr>
        <w:pStyle w:val="Heading2"/>
        <w:keepNext/>
      </w:pPr>
      <w:r>
        <w:t>28 Outward shoulder turn with a stick</w:t>
      </w:r>
    </w:p>
    <w:p>
      <w:pPr>
        <w:keepNext/>
        <w:spacing w:after="60" w:before="0"/>
        <w:jc w:val="center"/>
      </w:pPr>
      <w:r/>
      <w:r>
        <w:drawing>
          <wp:inline xmlns:a="http://schemas.openxmlformats.org/drawingml/2006/main" xmlns:pic="http://schemas.openxmlformats.org/drawingml/2006/picture">
            <wp:extent cx="3015746" cy="2011680"/>
            <wp:docPr id="28" name="28 Outward shoulder turn with a stick" descr="28 Outward shoulder turn with a stick"/>
            <wp:cNvGraphicFramePr>
              <a:graphicFrameLocks noChangeAspect="1"/>
            </wp:cNvGraphicFramePr>
            <a:graphic>
              <a:graphicData uri="http://schemas.openxmlformats.org/drawingml/2006/picture">
                <pic:pic>
                  <pic:nvPicPr>
                    <pic:cNvPr id="0" name="28_outward_shoulder_turn_with_a_stick.png"/>
                    <pic:cNvPicPr/>
                  </pic:nvPicPr>
                  <pic:blipFill>
                    <a:blip r:embed="rId100">
                      <a:extLst>
                        <a:ext uri="{96DAC541-7B7A-43D3-8B79-37D633B846F1}">
                          <asvg:svgBlip xmlns:asvg="http://schemas.microsoft.com/office/drawing/2016/SVG/main" r:embed="rId101"/>
                        </a:ext>
                      </a:extLst>
                    </a:blip>
                    <a:stretch>
                      <a:fillRect/>
                    </a:stretch>
                  </pic:blipFill>
                  <pic:spPr>
                    <a:xfrm>
                      <a:off x="0" y="0"/>
                      <a:ext cx="3015746" cy="2011680"/>
                    </a:xfrm>
                    <a:prstGeom prst="rect"/>
                  </pic:spPr>
                </pic:pic>
              </a:graphicData>
            </a:graphic>
          </wp:inline>
        </w:drawing>
      </w:r>
    </w:p>
    <w:p>
      <w:pPr>
        <w:pStyle w:val="Meta"/>
        <w:keepNext/>
      </w:pPr>
      <w:r>
        <w:t>Target: Shoulder external rotation  |  Use after: Hiking Biking</w:t>
      </w:r>
    </w:p>
    <w:p>
      <w:pPr>
        <w:pStyle w:val="Meta"/>
        <w:keepNext/>
      </w:pPr>
      <w:r>
        <w:t>Equipment: Light straight stick and small towel  |  Time: 5 to 10 seconds per side; repeat 2 times</w:t>
      </w:r>
    </w:p>
    <w:p>
      <w:pPr>
        <w:keepNext/>
        <w:spacing w:after="40"/>
        <w:ind w:left="245" w:hanging="245"/>
      </w:pPr>
      <w:r>
        <w:t>1. Bend both elbows to right angles and hold the stick across your waist.</w:t>
      </w:r>
    </w:p>
    <w:p>
      <w:pPr>
        <w:keepNext/>
        <w:spacing w:after="40"/>
        <w:ind w:left="245" w:hanging="245"/>
      </w:pPr>
      <w:r>
        <w:t>2. Place the towel between the stretching elbow and your ribs.</w:t>
      </w:r>
    </w:p>
    <w:p>
      <w:pPr>
        <w:keepNext/>
        <w:spacing w:after="40"/>
        <w:ind w:left="245" w:hanging="245"/>
      </w:pPr>
      <w:r>
        <w:t>3. Use the other arm to move that hand outwards while its elbow stays at your side.</w:t>
      </w:r>
    </w:p>
    <w:p>
      <w:pPr>
        <w:keepNext/>
      </w:pPr>
      <w:r>
        <w:rPr>
          <w:b/>
        </w:rPr>
        <w:t xml:space="preserve">Form </w:t>
      </w:r>
      <w:r>
        <w:t>Keep your chest still and wrist straight. Do not force the shoulder.</w:t>
      </w:r>
    </w:p>
    <w:p>
      <w:pPr>
        <w:pStyle w:val="Source"/>
        <w:keepNext w:val="0"/>
      </w:pPr>
      <w:r/>
      <w:r>
        <w:t xml:space="preserve">Source: </w:t>
      </w:r>
      <w:hyperlink r:id="rId22">
        <w:r>
          <w:rPr>
            <w:color w:val="175675"/>
          </w:rPr>
          <w:t>Cambridge University Hospitals shoulder stretches</w:t>
        </w:r>
      </w:hyperlink>
    </w:p>
    <w:p>
      <w:pPr>
        <w:pStyle w:val="Heading1"/>
        <w:keepNext/>
        <w:pageBreakBefore/>
      </w:pPr>
      <w:r>
        <w:t>Indoor stretches 29 to 30</w:t>
      </w:r>
    </w:p>
    <w:p>
      <w:pPr>
        <w:pStyle w:val="Meta"/>
        <w:keepNext/>
      </w:pPr>
      <w:r>
        <w:t>Mat options  |  Use cushions or folded towels where shown</w:t>
      </w:r>
    </w:p>
    <w:p>
      <w:pPr>
        <w:pStyle w:val="Heading2"/>
        <w:keepNext/>
      </w:pPr>
      <w:r>
        <w:t>29 Single knee to chest</w:t>
      </w:r>
    </w:p>
    <w:p>
      <w:pPr>
        <w:keepNext/>
        <w:spacing w:after="60" w:before="0"/>
        <w:jc w:val="center"/>
      </w:pPr>
      <w:r/>
      <w:r>
        <w:drawing>
          <wp:inline xmlns:a="http://schemas.openxmlformats.org/drawingml/2006/main" xmlns:pic="http://schemas.openxmlformats.org/drawingml/2006/picture">
            <wp:extent cx="3352800" cy="2011680"/>
            <wp:docPr id="29" name="29 Single knee to chest" descr="29 Single knee to chest"/>
            <wp:cNvGraphicFramePr>
              <a:graphicFrameLocks noChangeAspect="1"/>
            </wp:cNvGraphicFramePr>
            <a:graphic>
              <a:graphicData uri="http://schemas.openxmlformats.org/drawingml/2006/picture">
                <pic:pic>
                  <pic:nvPicPr>
                    <pic:cNvPr id="0" name="29_single_knee_to_chest.png"/>
                    <pic:cNvPicPr/>
                  </pic:nvPicPr>
                  <pic:blipFill>
                    <a:blip r:embed="rId102">
                      <a:extLst>
                        <a:ext uri="{96DAC541-7B7A-43D3-8B79-37D633B846F1}">
                          <asvg:svgBlip xmlns:asvg="http://schemas.microsoft.com/office/drawing/2016/SVG/main" r:embed="rId103"/>
                        </a:ext>
                      </a:extLst>
                    </a:blip>
                    <a:stretch>
                      <a:fillRect/>
                    </a:stretch>
                  </pic:blipFill>
                  <pic:spPr>
                    <a:xfrm>
                      <a:off x="0" y="0"/>
                      <a:ext cx="3352800" cy="2011680"/>
                    </a:xfrm>
                    <a:prstGeom prst="rect"/>
                  </pic:spPr>
                </pic:pic>
              </a:graphicData>
            </a:graphic>
          </wp:inline>
        </w:drawing>
      </w:r>
    </w:p>
    <w:p>
      <w:pPr>
        <w:pStyle w:val="Meta"/>
        <w:keepNext/>
      </w:pPr>
      <w:r>
        <w:t>Target: Buttock and lower back  |  Use after: Running Hiking Biking</w:t>
      </w:r>
    </w:p>
    <w:p>
      <w:pPr>
        <w:pStyle w:val="Meta"/>
        <w:keepNext/>
      </w:pPr>
      <w:r>
        <w:t>Equipment: Mat  |  Time: 20 seconds per side; 1 or 2 rounds</w:t>
      </w:r>
    </w:p>
    <w:p>
      <w:pPr>
        <w:keepNext/>
        <w:spacing w:after="40"/>
        <w:ind w:left="245" w:hanging="245"/>
      </w:pPr>
      <w:r>
        <w:t>1. Lie on your back with both knees bent.</w:t>
      </w:r>
    </w:p>
    <w:p>
      <w:pPr>
        <w:keepNext/>
        <w:spacing w:after="40"/>
        <w:ind w:left="245" w:hanging="245"/>
      </w:pPr>
      <w:r>
        <w:t>2. Hold behind one thigh and bring that knee towards your chest.</w:t>
      </w:r>
    </w:p>
    <w:p>
      <w:pPr>
        <w:keepNext/>
        <w:spacing w:after="40"/>
        <w:ind w:left="245" w:hanging="245"/>
      </w:pPr>
      <w:r>
        <w:t>3. Keep your head relaxed and the other foot on the mat.</w:t>
      </w:r>
    </w:p>
    <w:p>
      <w:pPr>
        <w:keepNext/>
      </w:pPr>
      <w:r>
        <w:rPr>
          <w:b/>
        </w:rPr>
        <w:t xml:space="preserve">Form </w:t>
      </w:r>
      <w:r>
        <w:t>Hold the thigh instead of pulling on the kneecap.</w:t>
      </w:r>
    </w:p>
    <w:p>
      <w:pPr>
        <w:pStyle w:val="Source"/>
        <w:keepNext w:val="0"/>
      </w:pPr>
      <w:r/>
      <w:r>
        <w:t xml:space="preserve">Source: </w:t>
      </w:r>
      <w:hyperlink r:id="rId31">
        <w:r>
          <w:rPr>
            <w:color w:val="175675"/>
          </w:rPr>
          <w:t>Free Exercise DB One Knee To Chest</w:t>
        </w:r>
      </w:hyperlink>
    </w:p>
    <w:p>
      <w:pPr>
        <w:pStyle w:val="Heading2"/>
        <w:keepNext/>
      </w:pPr>
      <w:r>
        <w:t>30 Lying figure four</w:t>
      </w:r>
    </w:p>
    <w:p>
      <w:pPr>
        <w:keepNext/>
        <w:spacing w:after="60" w:before="0"/>
        <w:jc w:val="center"/>
      </w:pPr>
      <w:r/>
      <w:r>
        <w:drawing>
          <wp:inline xmlns:a="http://schemas.openxmlformats.org/drawingml/2006/main" xmlns:pic="http://schemas.openxmlformats.org/drawingml/2006/picture">
            <wp:extent cx="3018407" cy="2011680"/>
            <wp:docPr id="30" name="30 Lying figure four" descr="30 Lying figure four"/>
            <wp:cNvGraphicFramePr>
              <a:graphicFrameLocks noChangeAspect="1"/>
            </wp:cNvGraphicFramePr>
            <a:graphic>
              <a:graphicData uri="http://schemas.openxmlformats.org/drawingml/2006/picture">
                <pic:pic>
                  <pic:nvPicPr>
                    <pic:cNvPr id="0" name="30_lying_figure_four.png"/>
                    <pic:cNvPicPr/>
                  </pic:nvPicPr>
                  <pic:blipFill>
                    <a:blip r:embed="rId104">
                      <a:extLst>
                        <a:ext uri="{96DAC541-7B7A-43D3-8B79-37D633B846F1}">
                          <asvg:svgBlip xmlns:asvg="http://schemas.microsoft.com/office/drawing/2016/SVG/main" r:embed="rId105"/>
                        </a:ext>
                      </a:extLst>
                    </a:blip>
                    <a:stretch>
                      <a:fillRect/>
                    </a:stretch>
                  </pic:blipFill>
                  <pic:spPr>
                    <a:xfrm>
                      <a:off x="0" y="0"/>
                      <a:ext cx="3018407" cy="2011680"/>
                    </a:xfrm>
                    <a:prstGeom prst="rect"/>
                  </pic:spPr>
                </pic:pic>
              </a:graphicData>
            </a:graphic>
          </wp:inline>
        </w:drawing>
      </w:r>
    </w:p>
    <w:p>
      <w:pPr>
        <w:pStyle w:val="Meta"/>
        <w:keepNext/>
      </w:pPr>
      <w:r>
        <w:t>Target: Buttock and outer hip  |  Use after: Running Hiking Biking</w:t>
      </w:r>
    </w:p>
    <w:p>
      <w:pPr>
        <w:pStyle w:val="Meta"/>
        <w:keepNext/>
      </w:pPr>
      <w:r>
        <w:t>Equipment: Mat  |  Time: 20 seconds per side; 1 or 2 rounds</w:t>
      </w:r>
    </w:p>
    <w:p>
      <w:pPr>
        <w:keepNext/>
        <w:spacing w:after="40"/>
        <w:ind w:left="245" w:hanging="245"/>
      </w:pPr>
      <w:r>
        <w:t>1. Lie on your back with both knees bent.</w:t>
      </w:r>
    </w:p>
    <w:p>
      <w:pPr>
        <w:keepNext/>
        <w:spacing w:after="40"/>
        <w:ind w:left="245" w:hanging="245"/>
      </w:pPr>
      <w:r>
        <w:t>2. Rest one ankle on the opposite thigh above the knee.</w:t>
      </w:r>
    </w:p>
    <w:p>
      <w:pPr>
        <w:keepNext/>
        <w:spacing w:after="40"/>
        <w:ind w:left="245" w:hanging="245"/>
      </w:pPr>
      <w:r>
        <w:t>3. Hold behind the lower thigh and bring it towards your chest.</w:t>
      </w:r>
    </w:p>
    <w:p>
      <w:pPr>
        <w:keepNext/>
      </w:pPr>
      <w:r>
        <w:rPr>
          <w:b/>
        </w:rPr>
        <w:t xml:space="preserve">Form </w:t>
      </w:r>
      <w:r>
        <w:t>Keep the crossed foot active. Do not press on the crossed knee.</w:t>
      </w:r>
    </w:p>
    <w:p>
      <w:pPr>
        <w:pStyle w:val="Source"/>
        <w:keepNext w:val="0"/>
      </w:pPr>
      <w:r/>
      <w:r>
        <w:t xml:space="preserve">Source: </w:t>
      </w:r>
      <w:hyperlink r:id="rId16">
        <w:r>
          <w:rPr>
            <w:color w:val="175675"/>
          </w:rPr>
          <w:t>NHS stretches after exercise</w:t>
        </w:r>
      </w:hyperlink>
    </w:p>
    <w:p>
      <w:pPr>
        <w:pStyle w:val="Heading1"/>
        <w:keepNext/>
        <w:pageBreakBefore/>
      </w:pPr>
      <w:r>
        <w:t>Indoor stretches 31 to 32</w:t>
      </w:r>
    </w:p>
    <w:p>
      <w:pPr>
        <w:pStyle w:val="Meta"/>
        <w:keepNext/>
      </w:pPr>
      <w:r>
        <w:t>Mat options  |  Use cushions or folded towels where shown</w:t>
      </w:r>
    </w:p>
    <w:p>
      <w:pPr>
        <w:pStyle w:val="Heading2"/>
        <w:keepNext/>
      </w:pPr>
      <w:r>
        <w:t>31 Lying inward hip turn</w:t>
      </w:r>
    </w:p>
    <w:p>
      <w:pPr>
        <w:keepNext/>
        <w:spacing w:after="60" w:before="0"/>
        <w:jc w:val="center"/>
      </w:pPr>
      <w:r/>
      <w:r>
        <w:drawing>
          <wp:inline xmlns:a="http://schemas.openxmlformats.org/drawingml/2006/main" xmlns:pic="http://schemas.openxmlformats.org/drawingml/2006/picture">
            <wp:extent cx="3015746" cy="2011680"/>
            <wp:docPr id="31" name="31 Lying inward hip turn" descr="31 Lying inward hip turn"/>
            <wp:cNvGraphicFramePr>
              <a:graphicFrameLocks noChangeAspect="1"/>
            </wp:cNvGraphicFramePr>
            <a:graphic>
              <a:graphicData uri="http://schemas.openxmlformats.org/drawingml/2006/picture">
                <pic:pic>
                  <pic:nvPicPr>
                    <pic:cNvPr id="0" name="31_lying_inward_hip_turn.png"/>
                    <pic:cNvPicPr/>
                  </pic:nvPicPr>
                  <pic:blipFill>
                    <a:blip r:embed="rId106">
                      <a:extLst>
                        <a:ext uri="{96DAC541-7B7A-43D3-8B79-37D633B846F1}">
                          <asvg:svgBlip xmlns:asvg="http://schemas.microsoft.com/office/drawing/2016/SVG/main" r:embed="rId107"/>
                        </a:ext>
                      </a:extLst>
                    </a:blip>
                    <a:stretch>
                      <a:fillRect/>
                    </a:stretch>
                  </pic:blipFill>
                  <pic:spPr>
                    <a:xfrm>
                      <a:off x="0" y="0"/>
                      <a:ext cx="3015746" cy="2011680"/>
                    </a:xfrm>
                    <a:prstGeom prst="rect"/>
                  </pic:spPr>
                </pic:pic>
              </a:graphicData>
            </a:graphic>
          </wp:inline>
        </w:drawing>
      </w:r>
    </w:p>
    <w:p>
      <w:pPr>
        <w:pStyle w:val="Meta"/>
        <w:keepNext/>
      </w:pPr>
      <w:r>
        <w:t>Target: Hip internal rotation  |  Use after: Running Hiking Biking</w:t>
      </w:r>
    </w:p>
    <w:p>
      <w:pPr>
        <w:pStyle w:val="Meta"/>
        <w:keepNext/>
      </w:pPr>
      <w:r>
        <w:t>Equipment: Mat  |  Time: 5 seconds per side; repeat 3 times</w:t>
      </w:r>
    </w:p>
    <w:p>
      <w:pPr>
        <w:keepNext/>
        <w:spacing w:after="40"/>
        <w:ind w:left="245" w:hanging="245"/>
      </w:pPr>
      <w:r>
        <w:t>1. Lie on your back with one leg straight.</w:t>
      </w:r>
    </w:p>
    <w:p>
      <w:pPr>
        <w:keepNext/>
        <w:spacing w:after="40"/>
        <w:ind w:left="245" w:hanging="245"/>
      </w:pPr>
      <w:r>
        <w:t>2. Bend the other knee and place its foot slightly outside that hip.</w:t>
      </w:r>
    </w:p>
    <w:p>
      <w:pPr>
        <w:keepNext/>
        <w:spacing w:after="40"/>
        <w:ind w:left="245" w:hanging="245"/>
      </w:pPr>
      <w:r>
        <w:t>3. Let the bent knee move inwards a small distance while your pelvis stays still.</w:t>
      </w:r>
    </w:p>
    <w:p>
      <w:pPr>
        <w:keepNext/>
      </w:pPr>
      <w:r>
        <w:rPr>
          <w:b/>
        </w:rPr>
        <w:t xml:space="preserve">Form </w:t>
      </w:r>
      <w:r>
        <w:t>Keep the foot planted. Stop if the front of the hip or knee pinches.</w:t>
      </w:r>
    </w:p>
    <w:p>
      <w:pPr>
        <w:pStyle w:val="Source"/>
        <w:keepNext w:val="0"/>
      </w:pPr>
      <w:r/>
      <w:r>
        <w:t xml:space="preserve">Source: </w:t>
      </w:r>
      <w:hyperlink r:id="rId32">
        <w:r>
          <w:rPr>
            <w:color w:val="175675"/>
          </w:rPr>
          <w:t>Covenant Health hip flexibility</w:t>
        </w:r>
      </w:hyperlink>
    </w:p>
    <w:p>
      <w:pPr>
        <w:pStyle w:val="Heading2"/>
        <w:keepNext/>
      </w:pPr>
      <w:r>
        <w:t>32 Butterfly stretch</w:t>
      </w:r>
    </w:p>
    <w:p>
      <w:pPr>
        <w:keepNext/>
        <w:spacing w:after="60" w:before="0"/>
        <w:jc w:val="center"/>
      </w:pPr>
      <w:r/>
      <w:r>
        <w:drawing>
          <wp:inline xmlns:a="http://schemas.openxmlformats.org/drawingml/2006/main" xmlns:pic="http://schemas.openxmlformats.org/drawingml/2006/picture">
            <wp:extent cx="2011680" cy="2011680"/>
            <wp:docPr id="32" name="32 Butterfly stretch" descr="32 Butterfly stretch"/>
            <wp:cNvGraphicFramePr>
              <a:graphicFrameLocks noChangeAspect="1"/>
            </wp:cNvGraphicFramePr>
            <a:graphic>
              <a:graphicData uri="http://schemas.openxmlformats.org/drawingml/2006/picture">
                <pic:pic>
                  <pic:nvPicPr>
                    <pic:cNvPr id="0" name="32_butterfly_stretch.png"/>
                    <pic:cNvPicPr/>
                  </pic:nvPicPr>
                  <pic:blipFill>
                    <a:blip r:embed="rId108">
                      <a:extLst>
                        <a:ext uri="{96DAC541-7B7A-43D3-8B79-37D633B846F1}">
                          <asvg:svgBlip xmlns:asvg="http://schemas.microsoft.com/office/drawing/2016/SVG/main" r:embed="rId109"/>
                        </a:ext>
                      </a:extLst>
                    </a:blip>
                    <a:stretch>
                      <a:fillRect/>
                    </a:stretch>
                  </pic:blipFill>
                  <pic:spPr>
                    <a:xfrm>
                      <a:off x="0" y="0"/>
                      <a:ext cx="2011680" cy="2011680"/>
                    </a:xfrm>
                    <a:prstGeom prst="rect"/>
                  </pic:spPr>
                </pic:pic>
              </a:graphicData>
            </a:graphic>
          </wp:inline>
        </w:drawing>
      </w:r>
    </w:p>
    <w:p>
      <w:pPr>
        <w:pStyle w:val="Meta"/>
        <w:keepNext/>
      </w:pPr>
      <w:r>
        <w:t>Target: Inner thighs with the hips turned out  |  Use after: Running Hiking Biking</w:t>
      </w:r>
    </w:p>
    <w:p>
      <w:pPr>
        <w:pStyle w:val="Meta"/>
        <w:keepNext/>
      </w:pPr>
      <w:r>
        <w:t>Equipment: Mat and optional cushions  |  Time: 20 seconds; 1 or 2 rounds</w:t>
      </w:r>
    </w:p>
    <w:p>
      <w:pPr>
        <w:keepNext/>
        <w:spacing w:after="40"/>
        <w:ind w:left="245" w:hanging="245"/>
      </w:pPr>
      <w:r>
        <w:t>1. Sit upright and put the soles of your feet together.</w:t>
      </w:r>
    </w:p>
    <w:p>
      <w:pPr>
        <w:keepNext/>
        <w:spacing w:after="40"/>
        <w:ind w:left="245" w:hanging="245"/>
      </w:pPr>
      <w:r>
        <w:t>2. Hold your ankles and let both knees move apart.</w:t>
      </w:r>
    </w:p>
    <w:p>
      <w:pPr>
        <w:keepNext/>
        <w:spacing w:after="40"/>
        <w:ind w:left="245" w:hanging="245"/>
      </w:pPr>
      <w:r>
        <w:t>3. Stay tall until you feel a gentle inner thigh stretch.</w:t>
      </w:r>
    </w:p>
    <w:p>
      <w:pPr>
        <w:keepNext/>
      </w:pPr>
      <w:r>
        <w:rPr>
          <w:b/>
        </w:rPr>
        <w:t xml:space="preserve">Form </w:t>
      </w:r>
      <w:r>
        <w:t>Support the knees with cushions if needed. Do not push them down.</w:t>
      </w:r>
    </w:p>
    <w:p>
      <w:pPr>
        <w:pStyle w:val="Source"/>
        <w:keepNext w:val="0"/>
      </w:pPr>
      <w:r/>
      <w:r>
        <w:t xml:space="preserve">Source: </w:t>
      </w:r>
      <w:hyperlink r:id="rId16">
        <w:r>
          <w:rPr>
            <w:color w:val="175675"/>
          </w:rPr>
          <w:t>NHS stretches after exercise</w:t>
        </w:r>
      </w:hyperlink>
    </w:p>
    <w:p>
      <w:pPr>
        <w:pStyle w:val="Heading1"/>
        <w:keepNext/>
        <w:pageBreakBefore/>
      </w:pPr>
      <w:r>
        <w:t>Indoor stretches 33 to 34</w:t>
      </w:r>
    </w:p>
    <w:p>
      <w:pPr>
        <w:pStyle w:val="Meta"/>
        <w:keepNext/>
      </w:pPr>
      <w:r>
        <w:t>Mat options  |  Use cushions or folded towels where shown</w:t>
      </w:r>
    </w:p>
    <w:p>
      <w:pPr>
        <w:pStyle w:val="Heading2"/>
        <w:keepNext/>
      </w:pPr>
      <w:r>
        <w:t>33 Wide knee frog stretch</w:t>
      </w:r>
    </w:p>
    <w:p>
      <w:pPr>
        <w:keepNext/>
        <w:spacing w:after="60" w:before="0"/>
        <w:jc w:val="center"/>
      </w:pPr>
      <w:r/>
      <w:r>
        <w:drawing>
          <wp:inline xmlns:a="http://schemas.openxmlformats.org/drawingml/2006/main" xmlns:pic="http://schemas.openxmlformats.org/drawingml/2006/picture">
            <wp:extent cx="3015746" cy="2011680"/>
            <wp:docPr id="33" name="33 Wide knee frog stretch" descr="33 Wide knee frog stretch"/>
            <wp:cNvGraphicFramePr>
              <a:graphicFrameLocks noChangeAspect="1"/>
            </wp:cNvGraphicFramePr>
            <a:graphic>
              <a:graphicData uri="http://schemas.openxmlformats.org/drawingml/2006/picture">
                <pic:pic>
                  <pic:nvPicPr>
                    <pic:cNvPr id="0" name="33_wide_knee_frog_stretch.png"/>
                    <pic:cNvPicPr/>
                  </pic:nvPicPr>
                  <pic:blipFill>
                    <a:blip r:embed="rId110">
                      <a:extLst>
                        <a:ext uri="{96DAC541-7B7A-43D3-8B79-37D633B846F1}">
                          <asvg:svgBlip xmlns:asvg="http://schemas.microsoft.com/office/drawing/2016/SVG/main" r:embed="rId111"/>
                        </a:ext>
                      </a:extLst>
                    </a:blip>
                    <a:stretch>
                      <a:fillRect/>
                    </a:stretch>
                  </pic:blipFill>
                  <pic:spPr>
                    <a:xfrm>
                      <a:off x="0" y="0"/>
                      <a:ext cx="3015746" cy="2011680"/>
                    </a:xfrm>
                    <a:prstGeom prst="rect"/>
                  </pic:spPr>
                </pic:pic>
              </a:graphicData>
            </a:graphic>
          </wp:inline>
        </w:drawing>
      </w:r>
    </w:p>
    <w:p>
      <w:pPr>
        <w:pStyle w:val="Meta"/>
        <w:keepNext/>
      </w:pPr>
      <w:r>
        <w:t>Target: Inner thighs with the hips bent  |  Use after: Running Hiking Biking</w:t>
      </w:r>
    </w:p>
    <w:p>
      <w:pPr>
        <w:pStyle w:val="Meta"/>
        <w:keepNext/>
      </w:pPr>
      <w:r>
        <w:t>Equipment: Mat or folded towels under the knees  |  Time: 10 to 20 seconds; 1 or 2 rounds</w:t>
      </w:r>
    </w:p>
    <w:p>
      <w:pPr>
        <w:keepNext/>
        <w:spacing w:after="40"/>
        <w:ind w:left="245" w:hanging="245"/>
      </w:pPr>
      <w:r>
        <w:t>1. Start on your hands and knees.</w:t>
      </w:r>
    </w:p>
    <w:p>
      <w:pPr>
        <w:keepNext/>
        <w:spacing w:after="40"/>
        <w:ind w:left="245" w:hanging="245"/>
      </w:pPr>
      <w:r>
        <w:t>2. Move the knees a little wider and keep the ankles behind the knees.</w:t>
      </w:r>
    </w:p>
    <w:p>
      <w:pPr>
        <w:keepNext/>
        <w:spacing w:after="40"/>
        <w:ind w:left="245" w:hanging="245"/>
      </w:pPr>
      <w:r>
        <w:t>3. Move your hips backwards slightly until the inner thighs stretch.</w:t>
      </w:r>
    </w:p>
    <w:p>
      <w:pPr>
        <w:keepNext/>
      </w:pPr>
      <w:r>
        <w:rPr>
          <w:b/>
        </w:rPr>
        <w:t xml:space="preserve">Form </w:t>
      </w:r>
      <w:r>
        <w:t>Keep the movement small. Do not force your knees wider.</w:t>
      </w:r>
    </w:p>
    <w:p>
      <w:pPr>
        <w:pStyle w:val="Source"/>
        <w:keepNext w:val="0"/>
      </w:pPr>
      <w:r/>
      <w:r>
        <w:t xml:space="preserve">Source: </w:t>
      </w:r>
      <w:hyperlink r:id="rId20">
        <w:r>
          <w:rPr>
            <w:color w:val="175675"/>
          </w:rPr>
          <w:t>Wirral NHS pelvic stretches</w:t>
        </w:r>
      </w:hyperlink>
    </w:p>
    <w:p>
      <w:pPr>
        <w:pStyle w:val="Heading2"/>
        <w:keepNext/>
      </w:pPr>
      <w:r>
        <w:t>34 Long inner thigh rock back</w:t>
      </w:r>
    </w:p>
    <w:p>
      <w:pPr>
        <w:keepNext/>
        <w:spacing w:after="60" w:before="0"/>
        <w:jc w:val="center"/>
      </w:pPr>
      <w:r/>
      <w:r>
        <w:drawing>
          <wp:inline xmlns:a="http://schemas.openxmlformats.org/drawingml/2006/main" xmlns:pic="http://schemas.openxmlformats.org/drawingml/2006/picture">
            <wp:extent cx="3018407" cy="2011680"/>
            <wp:docPr id="34" name="34 Long inner thigh rock back" descr="34 Long inner thigh rock back"/>
            <wp:cNvGraphicFramePr>
              <a:graphicFrameLocks noChangeAspect="1"/>
            </wp:cNvGraphicFramePr>
            <a:graphic>
              <a:graphicData uri="http://schemas.openxmlformats.org/drawingml/2006/picture">
                <pic:pic>
                  <pic:nvPicPr>
                    <pic:cNvPr id="0" name="34_long_inner_thigh_rock_back.png"/>
                    <pic:cNvPicPr/>
                  </pic:nvPicPr>
                  <pic:blipFill>
                    <a:blip r:embed="rId112">
                      <a:extLst>
                        <a:ext uri="{96DAC541-7B7A-43D3-8B79-37D633B846F1}">
                          <asvg:svgBlip xmlns:asvg="http://schemas.microsoft.com/office/drawing/2016/SVG/main" r:embed="rId113"/>
                        </a:ext>
                      </a:extLst>
                    </a:blip>
                    <a:stretch>
                      <a:fillRect/>
                    </a:stretch>
                  </pic:blipFill>
                  <pic:spPr>
                    <a:xfrm>
                      <a:off x="0" y="0"/>
                      <a:ext cx="3018407" cy="2011680"/>
                    </a:xfrm>
                    <a:prstGeom prst="rect"/>
                  </pic:spPr>
                </pic:pic>
              </a:graphicData>
            </a:graphic>
          </wp:inline>
        </w:drawing>
      </w:r>
    </w:p>
    <w:p>
      <w:pPr>
        <w:pStyle w:val="Meta"/>
        <w:keepNext/>
      </w:pPr>
      <w:r>
        <w:t>Target: Inner thigh with one knee straight  |  Use after: Running Hiking Biking</w:t>
      </w:r>
    </w:p>
    <w:p>
      <w:pPr>
        <w:pStyle w:val="Meta"/>
        <w:keepNext/>
      </w:pPr>
      <w:r>
        <w:t>Equipment: Mat  |  Time: Move slowly 5 times per side; pause 3 seconds</w:t>
      </w:r>
    </w:p>
    <w:p>
      <w:pPr>
        <w:keepNext/>
        <w:spacing w:after="40"/>
        <w:ind w:left="245" w:hanging="245"/>
      </w:pPr>
      <w:r>
        <w:t>1. Start on your hands and knees.</w:t>
      </w:r>
    </w:p>
    <w:p>
      <w:pPr>
        <w:keepNext/>
        <w:spacing w:after="40"/>
        <w:ind w:left="245" w:hanging="245"/>
      </w:pPr>
      <w:r>
        <w:t>2. Extend one leg out to the side with that foot on the floor.</w:t>
      </w:r>
    </w:p>
    <w:p>
      <w:pPr>
        <w:keepNext/>
        <w:spacing w:after="40"/>
        <w:ind w:left="245" w:hanging="245"/>
      </w:pPr>
      <w:r>
        <w:t>3. Keep your back long and move your hips towards the bent leg heel.</w:t>
      </w:r>
    </w:p>
    <w:p>
      <w:pPr>
        <w:keepNext/>
      </w:pPr>
      <w:r>
        <w:rPr>
          <w:b/>
        </w:rPr>
        <w:t xml:space="preserve">Form </w:t>
      </w:r>
      <w:r>
        <w:t>Keep the long leg still. Stop before your lower back rounds.</w:t>
      </w:r>
    </w:p>
    <w:p>
      <w:pPr>
        <w:pStyle w:val="Source"/>
        <w:keepNext w:val="0"/>
      </w:pPr>
      <w:r/>
      <w:r>
        <w:t xml:space="preserve">Source: </w:t>
      </w:r>
      <w:hyperlink r:id="rId33">
        <w:r>
          <w:rPr>
            <w:color w:val="175675"/>
          </w:rPr>
          <w:t>Prehab adductor rock back</w:t>
        </w:r>
      </w:hyperlink>
    </w:p>
    <w:p>
      <w:pPr>
        <w:pStyle w:val="Heading1"/>
        <w:keepNext/>
        <w:pageBreakBefore/>
      </w:pPr>
      <w:r>
        <w:t>Indoor stretches 35 to 36</w:t>
      </w:r>
    </w:p>
    <w:p>
      <w:pPr>
        <w:pStyle w:val="Meta"/>
        <w:keepNext/>
      </w:pPr>
      <w:r>
        <w:t>Mat options  |  Use cushions or folded towels where shown</w:t>
      </w:r>
    </w:p>
    <w:p>
      <w:pPr>
        <w:pStyle w:val="Heading2"/>
        <w:keepNext/>
      </w:pPr>
      <w:r>
        <w:t>35 Seated wide leg forward stretch</w:t>
      </w:r>
    </w:p>
    <w:p>
      <w:pPr>
        <w:keepNext/>
        <w:spacing w:after="60" w:before="0"/>
        <w:jc w:val="center"/>
      </w:pPr>
      <w:r/>
      <w:r>
        <w:drawing>
          <wp:inline xmlns:a="http://schemas.openxmlformats.org/drawingml/2006/main" xmlns:pic="http://schemas.openxmlformats.org/drawingml/2006/picture">
            <wp:extent cx="3018407" cy="2011680"/>
            <wp:docPr id="35" name="35 Seated wide leg forward stretch" descr="35 Seated wide leg forward stretch"/>
            <wp:cNvGraphicFramePr>
              <a:graphicFrameLocks noChangeAspect="1"/>
            </wp:cNvGraphicFramePr>
            <a:graphic>
              <a:graphicData uri="http://schemas.openxmlformats.org/drawingml/2006/picture">
                <pic:pic>
                  <pic:nvPicPr>
                    <pic:cNvPr id="0" name="35_seated_wide_leg_forward_stretch.png"/>
                    <pic:cNvPicPr/>
                  </pic:nvPicPr>
                  <pic:blipFill>
                    <a:blip r:embed="rId114">
                      <a:extLst>
                        <a:ext uri="{96DAC541-7B7A-43D3-8B79-37D633B846F1}">
                          <asvg:svgBlip xmlns:asvg="http://schemas.microsoft.com/office/drawing/2016/SVG/main" r:embed="rId115"/>
                        </a:ext>
                      </a:extLst>
                    </a:blip>
                    <a:stretch>
                      <a:fillRect/>
                    </a:stretch>
                  </pic:blipFill>
                  <pic:spPr>
                    <a:xfrm>
                      <a:off x="0" y="0"/>
                      <a:ext cx="3018407" cy="2011680"/>
                    </a:xfrm>
                    <a:prstGeom prst="rect"/>
                  </pic:spPr>
                </pic:pic>
              </a:graphicData>
            </a:graphic>
          </wp:inline>
        </w:drawing>
      </w:r>
    </w:p>
    <w:p>
      <w:pPr>
        <w:pStyle w:val="Meta"/>
        <w:keepNext/>
      </w:pPr>
      <w:r>
        <w:t>Target: Inner thighs and back thighs together  |  Use after: Running Hiking Biking</w:t>
      </w:r>
    </w:p>
    <w:p>
      <w:pPr>
        <w:pStyle w:val="Meta"/>
        <w:keepNext/>
      </w:pPr>
      <w:r>
        <w:t>Equipment: Mat and optional folded towel to sit on  |  Time: 20 seconds; 1 or 2 rounds</w:t>
      </w:r>
    </w:p>
    <w:p>
      <w:pPr>
        <w:keepNext/>
        <w:spacing w:after="40"/>
        <w:ind w:left="245" w:hanging="245"/>
      </w:pPr>
      <w:r>
        <w:t>1. Sit with your legs in a comfortable V shape.</w:t>
      </w:r>
    </w:p>
    <w:p>
      <w:pPr>
        <w:keepNext/>
        <w:spacing w:after="40"/>
        <w:ind w:left="245" w:hanging="245"/>
      </w:pPr>
      <w:r>
        <w:t>2. Keep a small bend in both knees.</w:t>
      </w:r>
    </w:p>
    <w:p>
      <w:pPr>
        <w:keepNext/>
        <w:spacing w:after="40"/>
        <w:ind w:left="245" w:hanging="245"/>
      </w:pPr>
      <w:r>
        <w:t>3. Place your hands in front and lean forwards from your hips.</w:t>
      </w:r>
    </w:p>
    <w:p>
      <w:pPr>
        <w:keepNext/>
      </w:pPr>
      <w:r>
        <w:rPr>
          <w:b/>
        </w:rPr>
        <w:t xml:space="preserve">Form </w:t>
      </w:r>
      <w:r>
        <w:t>Use a modest leg width. Keep your spine long.</w:t>
      </w:r>
    </w:p>
    <w:p>
      <w:pPr>
        <w:pStyle w:val="Source"/>
        <w:keepNext w:val="0"/>
      </w:pPr>
      <w:r/>
      <w:r>
        <w:t xml:space="preserve">Source: </w:t>
      </w:r>
      <w:hyperlink r:id="rId34">
        <w:r>
          <w:rPr>
            <w:color w:val="175675"/>
          </w:rPr>
          <w:t>Free Exercise DB The Straddle</w:t>
        </w:r>
      </w:hyperlink>
    </w:p>
    <w:p>
      <w:pPr>
        <w:pStyle w:val="Heading2"/>
        <w:keepNext/>
      </w:pPr>
      <w:r>
        <w:t>36 Happy baby stretch</w:t>
      </w:r>
    </w:p>
    <w:p>
      <w:pPr>
        <w:keepNext/>
        <w:spacing w:after="60" w:before="0"/>
        <w:jc w:val="center"/>
      </w:pPr>
      <w:r/>
      <w:r>
        <w:drawing>
          <wp:inline xmlns:a="http://schemas.openxmlformats.org/drawingml/2006/main" xmlns:pic="http://schemas.openxmlformats.org/drawingml/2006/picture">
            <wp:extent cx="3015746" cy="2011680"/>
            <wp:docPr id="36" name="36 Happy baby stretch" descr="36 Happy baby stretch"/>
            <wp:cNvGraphicFramePr>
              <a:graphicFrameLocks noChangeAspect="1"/>
            </wp:cNvGraphicFramePr>
            <a:graphic>
              <a:graphicData uri="http://schemas.openxmlformats.org/drawingml/2006/picture">
                <pic:pic>
                  <pic:nvPicPr>
                    <pic:cNvPr id="0" name="36_happy_baby_stretch.png"/>
                    <pic:cNvPicPr/>
                  </pic:nvPicPr>
                  <pic:blipFill>
                    <a:blip r:embed="rId116">
                      <a:extLst>
                        <a:ext uri="{96DAC541-7B7A-43D3-8B79-37D633B846F1}">
                          <asvg:svgBlip xmlns:asvg="http://schemas.microsoft.com/office/drawing/2016/SVG/main" r:embed="rId117"/>
                        </a:ext>
                      </a:extLst>
                    </a:blip>
                    <a:stretch>
                      <a:fillRect/>
                    </a:stretch>
                  </pic:blipFill>
                  <pic:spPr>
                    <a:xfrm>
                      <a:off x="0" y="0"/>
                      <a:ext cx="3015746" cy="2011680"/>
                    </a:xfrm>
                    <a:prstGeom prst="rect"/>
                  </pic:spPr>
                </pic:pic>
              </a:graphicData>
            </a:graphic>
          </wp:inline>
        </w:drawing>
      </w:r>
    </w:p>
    <w:p>
      <w:pPr>
        <w:pStyle w:val="Meta"/>
        <w:keepNext/>
      </w:pPr>
      <w:r>
        <w:t>Target: Inner thighs and deep hip muscles  |  Use after: Running Hiking Biking</w:t>
      </w:r>
    </w:p>
    <w:p>
      <w:pPr>
        <w:pStyle w:val="Meta"/>
        <w:keepNext/>
      </w:pPr>
      <w:r>
        <w:t>Equipment: Mat  |  Time: 20 seconds; 1 or 2 rounds</w:t>
      </w:r>
    </w:p>
    <w:p>
      <w:pPr>
        <w:keepNext/>
        <w:spacing w:after="40"/>
        <w:ind w:left="245" w:hanging="245"/>
      </w:pPr>
      <w:r>
        <w:t>1. Lie on your back and bring both knees towards your chest.</w:t>
      </w:r>
    </w:p>
    <w:p>
      <w:pPr>
        <w:keepNext/>
        <w:spacing w:after="40"/>
        <w:ind w:left="245" w:hanging="245"/>
      </w:pPr>
      <w:r>
        <w:t>2. Move the knees apart and hold behind the thighs or hold the feet.</w:t>
      </w:r>
    </w:p>
    <w:p>
      <w:pPr>
        <w:keepNext/>
        <w:spacing w:after="40"/>
        <w:ind w:left="245" w:hanging="245"/>
      </w:pPr>
      <w:r>
        <w:t>3. Let your lower back stay heavy on the mat as your knees move towards your armpits.</w:t>
      </w:r>
    </w:p>
    <w:p>
      <w:pPr>
        <w:keepNext/>
      </w:pPr>
      <w:r>
        <w:rPr>
          <w:b/>
        </w:rPr>
        <w:t xml:space="preserve">Form </w:t>
      </w:r>
      <w:r>
        <w:t>Keep your head down. Do not force your tailbone off the mat.</w:t>
      </w:r>
    </w:p>
    <w:p>
      <w:pPr>
        <w:pStyle w:val="Source"/>
        <w:keepNext w:val="0"/>
      </w:pPr>
      <w:r/>
      <w:r>
        <w:t xml:space="preserve">Source: </w:t>
      </w:r>
      <w:hyperlink r:id="rId20">
        <w:r>
          <w:rPr>
            <w:color w:val="175675"/>
          </w:rPr>
          <w:t>Wirral NHS pelvic stretches</w:t>
        </w:r>
      </w:hyperlink>
    </w:p>
    <w:p>
      <w:pPr>
        <w:pStyle w:val="Heading1"/>
        <w:keepNext/>
        <w:pageBreakBefore/>
      </w:pPr>
      <w:r>
        <w:t>Indoor stretches 37 to 38</w:t>
      </w:r>
    </w:p>
    <w:p>
      <w:pPr>
        <w:pStyle w:val="Meta"/>
        <w:keepNext/>
      </w:pPr>
      <w:r>
        <w:t>Mat options  |  Use cushions or folded towels where shown</w:t>
      </w:r>
    </w:p>
    <w:p>
      <w:pPr>
        <w:pStyle w:val="Heading2"/>
        <w:keepNext/>
      </w:pPr>
      <w:r>
        <w:t>37 Kneeling front thigh and hip stretch</w:t>
      </w:r>
    </w:p>
    <w:p>
      <w:pPr>
        <w:keepNext/>
        <w:spacing w:after="60" w:before="0"/>
        <w:jc w:val="center"/>
      </w:pPr>
      <w:r/>
      <w:r>
        <w:drawing>
          <wp:inline xmlns:a="http://schemas.openxmlformats.org/drawingml/2006/main" xmlns:pic="http://schemas.openxmlformats.org/drawingml/2006/picture">
            <wp:extent cx="1673717" cy="2011680"/>
            <wp:docPr id="37" name="37 Kneeling front thigh and hip stretch" descr="37 Kneeling front thigh and hip stretch"/>
            <wp:cNvGraphicFramePr>
              <a:graphicFrameLocks noChangeAspect="1"/>
            </wp:cNvGraphicFramePr>
            <a:graphic>
              <a:graphicData uri="http://schemas.openxmlformats.org/drawingml/2006/picture">
                <pic:pic>
                  <pic:nvPicPr>
                    <pic:cNvPr id="0" name="37_kneeling_front_thigh_and_hip_stretch.png"/>
                    <pic:cNvPicPr/>
                  </pic:nvPicPr>
                  <pic:blipFill>
                    <a:blip r:embed="rId118">
                      <a:extLst>
                        <a:ext uri="{96DAC541-7B7A-43D3-8B79-37D633B846F1}">
                          <asvg:svgBlip xmlns:asvg="http://schemas.microsoft.com/office/drawing/2016/SVG/main" r:embed="rId119"/>
                        </a:ext>
                      </a:extLst>
                    </a:blip>
                    <a:stretch>
                      <a:fillRect/>
                    </a:stretch>
                  </pic:blipFill>
                  <pic:spPr>
                    <a:xfrm>
                      <a:off x="0" y="0"/>
                      <a:ext cx="1673717" cy="2011680"/>
                    </a:xfrm>
                    <a:prstGeom prst="rect"/>
                  </pic:spPr>
                </pic:pic>
              </a:graphicData>
            </a:graphic>
          </wp:inline>
        </w:drawing>
      </w:r>
    </w:p>
    <w:p>
      <w:pPr>
        <w:pStyle w:val="Meta"/>
        <w:keepNext/>
      </w:pPr>
      <w:r>
        <w:t>Target: Two joint front thigh muscle called rectus femoris  |  Use after: Running Hiking Biking</w:t>
      </w:r>
    </w:p>
    <w:p>
      <w:pPr>
        <w:pStyle w:val="Meta"/>
        <w:keepNext/>
      </w:pPr>
      <w:r>
        <w:t>Equipment: Mat knee pad and optional strap  |  Time: 15 to 20 seconds per side; 1 round</w:t>
      </w:r>
    </w:p>
    <w:p>
      <w:pPr>
        <w:keepNext/>
        <w:spacing w:after="40"/>
        <w:ind w:left="245" w:hanging="245"/>
      </w:pPr>
      <w:r>
        <w:t>1. Kneel on one padded knee and put the other foot in front.</w:t>
      </w:r>
    </w:p>
    <w:p>
      <w:pPr>
        <w:keepNext/>
        <w:spacing w:after="40"/>
        <w:ind w:left="245" w:hanging="245"/>
      </w:pPr>
      <w:r>
        <w:t>2. Hold the back ankle, or use a strap, and draw the heel towards your buttock.</w:t>
      </w:r>
    </w:p>
    <w:p>
      <w:pPr>
        <w:keepNext/>
        <w:spacing w:after="40"/>
        <w:ind w:left="245" w:hanging="245"/>
      </w:pPr>
      <w:r>
        <w:t>3. Tuck your pelvis slightly while you keep the back thigh behind your hip.</w:t>
      </w:r>
    </w:p>
    <w:p>
      <w:pPr>
        <w:keepNext/>
      </w:pPr>
      <w:r>
        <w:rPr>
          <w:b/>
        </w:rPr>
        <w:t xml:space="preserve">Form </w:t>
      </w:r>
      <w:r>
        <w:t>Keep your chest tall. Skip this stretch if kneeling hurts.</w:t>
      </w:r>
    </w:p>
    <w:p>
      <w:pPr>
        <w:pStyle w:val="Source"/>
        <w:keepNext w:val="0"/>
      </w:pPr>
      <w:r/>
      <w:r>
        <w:t xml:space="preserve">Source: </w:t>
      </w:r>
      <w:hyperlink r:id="rId35">
        <w:r>
          <w:rPr>
            <w:color w:val="175675"/>
          </w:rPr>
          <w:t>Physitrack kneeling hip flexor and thigh stretch</w:t>
        </w:r>
      </w:hyperlink>
    </w:p>
    <w:p>
      <w:pPr>
        <w:pStyle w:val="Heading2"/>
        <w:keepNext/>
      </w:pPr>
      <w:r>
        <w:t>38 Child pose with arms relaxed</w:t>
      </w:r>
    </w:p>
    <w:p>
      <w:pPr>
        <w:keepNext/>
        <w:spacing w:after="60" w:before="0"/>
        <w:jc w:val="center"/>
      </w:pPr>
      <w:r/>
      <w:r>
        <w:drawing>
          <wp:inline xmlns:a="http://schemas.openxmlformats.org/drawingml/2006/main" xmlns:pic="http://schemas.openxmlformats.org/drawingml/2006/picture">
            <wp:extent cx="3018407" cy="2011680"/>
            <wp:docPr id="38" name="38 Child pose with arms relaxed" descr="38 Child pose with arms relaxed"/>
            <wp:cNvGraphicFramePr>
              <a:graphicFrameLocks noChangeAspect="1"/>
            </wp:cNvGraphicFramePr>
            <a:graphic>
              <a:graphicData uri="http://schemas.openxmlformats.org/drawingml/2006/picture">
                <pic:pic>
                  <pic:nvPicPr>
                    <pic:cNvPr id="0" name="38_child_pose_with_arms_relaxed.png"/>
                    <pic:cNvPicPr/>
                  </pic:nvPicPr>
                  <pic:blipFill>
                    <a:blip r:embed="rId120">
                      <a:extLst>
                        <a:ext uri="{96DAC541-7B7A-43D3-8B79-37D633B846F1}">
                          <asvg:svgBlip xmlns:asvg="http://schemas.microsoft.com/office/drawing/2016/SVG/main" r:embed="rId121"/>
                        </a:ext>
                      </a:extLst>
                    </a:blip>
                    <a:stretch>
                      <a:fillRect/>
                    </a:stretch>
                  </pic:blipFill>
                  <pic:spPr>
                    <a:xfrm>
                      <a:off x="0" y="0"/>
                      <a:ext cx="3018407" cy="2011680"/>
                    </a:xfrm>
                    <a:prstGeom prst="rect"/>
                  </pic:spPr>
                </pic:pic>
              </a:graphicData>
            </a:graphic>
          </wp:inline>
        </w:drawing>
      </w:r>
    </w:p>
    <w:p>
      <w:pPr>
        <w:pStyle w:val="Meta"/>
        <w:keepNext/>
      </w:pPr>
      <w:r>
        <w:t>Target: Lower back and back of the hips  |  Use after: Running Hiking Biking</w:t>
      </w:r>
    </w:p>
    <w:p>
      <w:pPr>
        <w:pStyle w:val="Meta"/>
        <w:keepNext/>
      </w:pPr>
      <w:r>
        <w:t>Equipment: Mat and optional cushion  |  Time: 20 seconds; 1 or 2 rounds</w:t>
      </w:r>
    </w:p>
    <w:p>
      <w:pPr>
        <w:keepNext/>
        <w:spacing w:after="40"/>
        <w:ind w:left="245" w:hanging="245"/>
      </w:pPr>
      <w:r>
        <w:t>1. Kneel with your feet close together.</w:t>
      </w:r>
    </w:p>
    <w:p>
      <w:pPr>
        <w:keepNext/>
        <w:spacing w:after="40"/>
        <w:ind w:left="245" w:hanging="245"/>
      </w:pPr>
      <w:r>
        <w:t>2. Move your buttocks towards your heels and lower your chest.</w:t>
      </w:r>
    </w:p>
    <w:p>
      <w:pPr>
        <w:keepNext/>
        <w:spacing w:after="40"/>
        <w:ind w:left="245" w:hanging="245"/>
      </w:pPr>
      <w:r>
        <w:t>3. Rest your forehead on a cushion and place your arms beside your legs.</w:t>
      </w:r>
    </w:p>
    <w:p>
      <w:pPr>
        <w:keepNext/>
      </w:pPr>
      <w:r>
        <w:rPr>
          <w:b/>
        </w:rPr>
        <w:t xml:space="preserve">Form </w:t>
      </w:r>
      <w:r>
        <w:t>Keep space for your stomach. Skip it if the knees hurt.</w:t>
      </w:r>
    </w:p>
    <w:p>
      <w:pPr>
        <w:pStyle w:val="Source"/>
        <w:keepNext w:val="0"/>
      </w:pPr>
      <w:r/>
      <w:r>
        <w:t xml:space="preserve">Source: </w:t>
      </w:r>
      <w:hyperlink r:id="rId36">
        <w:r>
          <w:rPr>
            <w:color w:val="175675"/>
          </w:rPr>
          <w:t>Free Exercise DB Childs Pose</w:t>
        </w:r>
      </w:hyperlink>
    </w:p>
    <w:p>
      <w:pPr>
        <w:pStyle w:val="Heading1"/>
        <w:keepNext/>
        <w:pageBreakBefore/>
      </w:pPr>
      <w:r>
        <w:t>Indoor stretches 39 to 40</w:t>
      </w:r>
    </w:p>
    <w:p>
      <w:pPr>
        <w:pStyle w:val="Meta"/>
        <w:keepNext/>
      </w:pPr>
      <w:r>
        <w:t>Mat options  |  Use cushions or folded towels where shown</w:t>
      </w:r>
    </w:p>
    <w:p>
      <w:pPr>
        <w:pStyle w:val="Heading2"/>
        <w:keepNext/>
      </w:pPr>
      <w:r>
        <w:t>39 Cat and cow stretch</w:t>
      </w:r>
    </w:p>
    <w:p>
      <w:pPr>
        <w:keepNext/>
        <w:spacing w:after="60" w:before="0"/>
        <w:jc w:val="center"/>
      </w:pPr>
      <w:r/>
      <w:r>
        <w:drawing>
          <wp:inline xmlns:a="http://schemas.openxmlformats.org/drawingml/2006/main" xmlns:pic="http://schemas.openxmlformats.org/drawingml/2006/picture">
            <wp:extent cx="4830305" cy="2011680"/>
            <wp:docPr id="39" name="39 Cat and cow stretch" descr="39 Cat and cow stretch"/>
            <wp:cNvGraphicFramePr>
              <a:graphicFrameLocks noChangeAspect="1"/>
            </wp:cNvGraphicFramePr>
            <a:graphic>
              <a:graphicData uri="http://schemas.openxmlformats.org/drawingml/2006/picture">
                <pic:pic>
                  <pic:nvPicPr>
                    <pic:cNvPr id="0" name="39_cat_and_cow_stretch.png"/>
                    <pic:cNvPicPr/>
                  </pic:nvPicPr>
                  <pic:blipFill>
                    <a:blip r:embed="rId122">
                      <a:extLst>
                        <a:ext uri="{96DAC541-7B7A-43D3-8B79-37D633B846F1}">
                          <asvg:svgBlip xmlns:asvg="http://schemas.microsoft.com/office/drawing/2016/SVG/main" r:embed="rId123"/>
                        </a:ext>
                      </a:extLst>
                    </a:blip>
                    <a:stretch>
                      <a:fillRect/>
                    </a:stretch>
                  </pic:blipFill>
                  <pic:spPr>
                    <a:xfrm>
                      <a:off x="0" y="0"/>
                      <a:ext cx="4830305" cy="2011680"/>
                    </a:xfrm>
                    <a:prstGeom prst="rect"/>
                  </pic:spPr>
                </pic:pic>
              </a:graphicData>
            </a:graphic>
          </wp:inline>
        </w:drawing>
      </w:r>
    </w:p>
    <w:p>
      <w:pPr>
        <w:pStyle w:val="Meta"/>
        <w:keepNext/>
      </w:pPr>
      <w:r>
        <w:t>Target: Back muscles through gentle spine movement  |  Use after: Running Hiking Biking</w:t>
      </w:r>
    </w:p>
    <w:p>
      <w:pPr>
        <w:pStyle w:val="Meta"/>
        <w:keepNext/>
      </w:pPr>
      <w:r>
        <w:t>Equipment: Mat  |  Time: 5 slow cycles</w:t>
      </w:r>
    </w:p>
    <w:p>
      <w:pPr>
        <w:keepNext/>
        <w:spacing w:after="40"/>
        <w:ind w:left="245" w:hanging="245"/>
      </w:pPr>
      <w:r>
        <w:t>1. Start on your hands and knees.</w:t>
      </w:r>
    </w:p>
    <w:p>
      <w:pPr>
        <w:keepNext/>
        <w:spacing w:after="40"/>
        <w:ind w:left="245" w:hanging="245"/>
      </w:pPr>
      <w:r>
        <w:t>2. Breathe out and round your back gently.</w:t>
      </w:r>
    </w:p>
    <w:p>
      <w:pPr>
        <w:keepNext/>
        <w:spacing w:after="40"/>
        <w:ind w:left="245" w:hanging="245"/>
      </w:pPr>
      <w:r>
        <w:t>3. Breathe in and let your chest move forwards as your back forms a small curve.</w:t>
      </w:r>
    </w:p>
    <w:p>
      <w:pPr>
        <w:keepNext/>
      </w:pPr>
      <w:r>
        <w:rPr>
          <w:b/>
        </w:rPr>
        <w:t xml:space="preserve">Form </w:t>
      </w:r>
      <w:r>
        <w:t>Use a small smooth range. Keep your elbows straight without locking them.</w:t>
      </w:r>
    </w:p>
    <w:p>
      <w:pPr>
        <w:pStyle w:val="Source"/>
        <w:keepNext w:val="0"/>
      </w:pPr>
      <w:r/>
      <w:r>
        <w:t xml:space="preserve">Source: </w:t>
      </w:r>
      <w:hyperlink r:id="rId37">
        <w:r>
          <w:rPr>
            <w:color w:val="175675"/>
          </w:rPr>
          <w:t>South Tees NHS kneeling exercises</w:t>
        </w:r>
      </w:hyperlink>
    </w:p>
    <w:p>
      <w:pPr>
        <w:pStyle w:val="Heading2"/>
        <w:keepNext/>
      </w:pPr>
      <w:r>
        <w:t>40 Low sphinx stretch</w:t>
      </w:r>
    </w:p>
    <w:p>
      <w:pPr>
        <w:keepNext/>
        <w:spacing w:after="60" w:before="0"/>
        <w:jc w:val="center"/>
      </w:pPr>
      <w:r/>
      <w:r>
        <w:drawing>
          <wp:inline xmlns:a="http://schemas.openxmlformats.org/drawingml/2006/main" xmlns:pic="http://schemas.openxmlformats.org/drawingml/2006/picture">
            <wp:extent cx="4749800" cy="2011680"/>
            <wp:docPr id="40" name="40 Low sphinx stretch" descr="40 Low sphinx stretch"/>
            <wp:cNvGraphicFramePr>
              <a:graphicFrameLocks noChangeAspect="1"/>
            </wp:cNvGraphicFramePr>
            <a:graphic>
              <a:graphicData uri="http://schemas.openxmlformats.org/drawingml/2006/picture">
                <pic:pic>
                  <pic:nvPicPr>
                    <pic:cNvPr id="0" name="40_low_sphinx_stretch.png"/>
                    <pic:cNvPicPr/>
                  </pic:nvPicPr>
                  <pic:blipFill>
                    <a:blip r:embed="rId124">
                      <a:extLst>
                        <a:ext uri="{96DAC541-7B7A-43D3-8B79-37D633B846F1}">
                          <asvg:svgBlip xmlns:asvg="http://schemas.microsoft.com/office/drawing/2016/SVG/main" r:embed="rId125"/>
                        </a:ext>
                      </a:extLst>
                    </a:blip>
                    <a:stretch>
                      <a:fillRect/>
                    </a:stretch>
                  </pic:blipFill>
                  <pic:spPr>
                    <a:xfrm>
                      <a:off x="0" y="0"/>
                      <a:ext cx="4749800" cy="2011680"/>
                    </a:xfrm>
                    <a:prstGeom prst="rect"/>
                  </pic:spPr>
                </pic:pic>
              </a:graphicData>
            </a:graphic>
          </wp:inline>
        </w:drawing>
      </w:r>
    </w:p>
    <w:p>
      <w:pPr>
        <w:pStyle w:val="Meta"/>
        <w:keepNext/>
      </w:pPr>
      <w:r>
        <w:t>Target: Front of the trunk and gentle back extension  |  Use after: Hiking Biking</w:t>
      </w:r>
    </w:p>
    <w:p>
      <w:pPr>
        <w:pStyle w:val="Meta"/>
        <w:keepNext/>
      </w:pPr>
      <w:r>
        <w:t>Equipment: Mat  |  Time: 10 to 15 seconds; repeat 2 times</w:t>
      </w:r>
    </w:p>
    <w:p>
      <w:pPr>
        <w:keepNext/>
        <w:spacing w:after="40"/>
        <w:ind w:left="245" w:hanging="245"/>
      </w:pPr>
      <w:r>
        <w:t>1. Lie on your front with elbows below or just ahead of your shoulders.</w:t>
      </w:r>
    </w:p>
    <w:p>
      <w:pPr>
        <w:keepNext/>
        <w:spacing w:after="40"/>
        <w:ind w:left="245" w:hanging="245"/>
      </w:pPr>
      <w:r>
        <w:t>2. Keep your pelvis on the mat.</w:t>
      </w:r>
    </w:p>
    <w:p>
      <w:pPr>
        <w:keepNext/>
        <w:spacing w:after="40"/>
        <w:ind w:left="245" w:hanging="245"/>
      </w:pPr>
      <w:r>
        <w:t>3. Press into your forearms and lift your chest gently.</w:t>
      </w:r>
    </w:p>
    <w:p>
      <w:pPr>
        <w:keepNext/>
      </w:pPr>
      <w:r>
        <w:rPr>
          <w:b/>
        </w:rPr>
        <w:t xml:space="preserve">Form </w:t>
      </w:r>
      <w:r>
        <w:t>Look ahead and slightly down. Stop if your lower back pinches.</w:t>
      </w:r>
    </w:p>
    <w:p>
      <w:pPr>
        <w:pStyle w:val="Source"/>
        <w:keepNext w:val="0"/>
      </w:pPr>
      <w:r/>
      <w:r>
        <w:t xml:space="preserve">Source: </w:t>
      </w:r>
      <w:hyperlink r:id="rId38">
        <w:r>
          <w:rPr>
            <w:color w:val="175675"/>
          </w:rPr>
          <w:t>Worcestershire NHS stretching exercises</w:t>
        </w:r>
      </w:hyperlink>
    </w:p>
    <w:p>
      <w:pPr>
        <w:pStyle w:val="Heading1"/>
        <w:keepNext/>
        <w:pageBreakBefore/>
      </w:pPr>
      <w:r>
        <w:t>Indoor stretches 41 to 42</w:t>
      </w:r>
    </w:p>
    <w:p>
      <w:pPr>
        <w:pStyle w:val="Meta"/>
        <w:keepNext/>
      </w:pPr>
      <w:r>
        <w:t>Mat options  |  Use cushions or folded towels where shown</w:t>
      </w:r>
    </w:p>
    <w:p>
      <w:pPr>
        <w:pStyle w:val="Heading2"/>
        <w:keepNext/>
      </w:pPr>
      <w:r>
        <w:t>41 Bent knee lower trunk turn</w:t>
      </w:r>
    </w:p>
    <w:p>
      <w:pPr>
        <w:keepNext/>
        <w:spacing w:after="60" w:before="0"/>
        <w:jc w:val="center"/>
      </w:pPr>
      <w:r/>
      <w:r>
        <w:drawing>
          <wp:inline xmlns:a="http://schemas.openxmlformats.org/drawingml/2006/main" xmlns:pic="http://schemas.openxmlformats.org/drawingml/2006/picture">
            <wp:extent cx="3645901" cy="2011680"/>
            <wp:docPr id="41" name="41 Bent knee lower trunk turn" descr="41 Bent knee lower trunk turn"/>
            <wp:cNvGraphicFramePr>
              <a:graphicFrameLocks noChangeAspect="1"/>
            </wp:cNvGraphicFramePr>
            <a:graphic>
              <a:graphicData uri="http://schemas.openxmlformats.org/drawingml/2006/picture">
                <pic:pic>
                  <pic:nvPicPr>
                    <pic:cNvPr id="0" name="41_bent_knee_lower_trunk_turn.png"/>
                    <pic:cNvPicPr/>
                  </pic:nvPicPr>
                  <pic:blipFill>
                    <a:blip r:embed="rId126">
                      <a:extLst>
                        <a:ext uri="{96DAC541-7B7A-43D3-8B79-37D633B846F1}">
                          <asvg:svgBlip xmlns:asvg="http://schemas.microsoft.com/office/drawing/2016/SVG/main" r:embed="rId127"/>
                        </a:ext>
                      </a:extLst>
                    </a:blip>
                    <a:stretch>
                      <a:fillRect/>
                    </a:stretch>
                  </pic:blipFill>
                  <pic:spPr>
                    <a:xfrm>
                      <a:off x="0" y="0"/>
                      <a:ext cx="3645901" cy="2011680"/>
                    </a:xfrm>
                    <a:prstGeom prst="rect"/>
                  </pic:spPr>
                </pic:pic>
              </a:graphicData>
            </a:graphic>
          </wp:inline>
        </w:drawing>
      </w:r>
    </w:p>
    <w:p>
      <w:pPr>
        <w:pStyle w:val="Meta"/>
        <w:keepNext/>
      </w:pPr>
      <w:r>
        <w:t>Target: Lower back and side of the trunk  |  Use after: Running Hiking Biking</w:t>
      </w:r>
    </w:p>
    <w:p>
      <w:pPr>
        <w:pStyle w:val="Meta"/>
        <w:keepNext/>
      </w:pPr>
      <w:r>
        <w:t>Equipment: Mat  |  Time: 10 to 20 seconds per side; 1 or 2 rounds</w:t>
      </w:r>
    </w:p>
    <w:p>
      <w:pPr>
        <w:keepNext/>
        <w:spacing w:after="40"/>
        <w:ind w:left="245" w:hanging="245"/>
      </w:pPr>
      <w:r>
        <w:t>1. Lie on your back with knees bent and feet on the mat.</w:t>
      </w:r>
    </w:p>
    <w:p>
      <w:pPr>
        <w:keepNext/>
        <w:spacing w:after="40"/>
        <w:ind w:left="245" w:hanging="245"/>
      </w:pPr>
      <w:r>
        <w:t>2. Keep your knees together and let both move slowly to one side.</w:t>
      </w:r>
    </w:p>
    <w:p>
      <w:pPr>
        <w:keepNext/>
        <w:spacing w:after="40"/>
        <w:ind w:left="245" w:hanging="245"/>
      </w:pPr>
      <w:r>
        <w:t>3. Keep both shoulders resting on the mat.</w:t>
      </w:r>
    </w:p>
    <w:p>
      <w:pPr>
        <w:keepNext/>
      </w:pPr>
      <w:r>
        <w:rPr>
          <w:b/>
        </w:rPr>
        <w:t xml:space="preserve">Form </w:t>
      </w:r>
      <w:r>
        <w:t>Use a small range. Return slowly before changing sides.</w:t>
      </w:r>
    </w:p>
    <w:p>
      <w:pPr>
        <w:pStyle w:val="Source"/>
        <w:keepNext w:val="0"/>
      </w:pPr>
      <w:r/>
      <w:r>
        <w:t xml:space="preserve">Source: </w:t>
      </w:r>
      <w:hyperlink r:id="rId38">
        <w:r>
          <w:rPr>
            <w:color w:val="175675"/>
          </w:rPr>
          <w:t>Worcestershire NHS stretching exercises</w:t>
        </w:r>
      </w:hyperlink>
    </w:p>
    <w:p>
      <w:pPr>
        <w:pStyle w:val="Heading2"/>
        <w:keepNext/>
      </w:pPr>
      <w:r>
        <w:t>42 Side lying open book</w:t>
      </w:r>
    </w:p>
    <w:p>
      <w:pPr>
        <w:keepNext/>
        <w:spacing w:after="60" w:before="0"/>
        <w:jc w:val="center"/>
      </w:pPr>
      <w:r/>
      <w:r>
        <w:drawing>
          <wp:inline xmlns:a="http://schemas.openxmlformats.org/drawingml/2006/main" xmlns:pic="http://schemas.openxmlformats.org/drawingml/2006/picture">
            <wp:extent cx="6031492" cy="2011680"/>
            <wp:docPr id="42" name="42 Side lying open book" descr="42 Side lying open book"/>
            <wp:cNvGraphicFramePr>
              <a:graphicFrameLocks noChangeAspect="1"/>
            </wp:cNvGraphicFramePr>
            <a:graphic>
              <a:graphicData uri="http://schemas.openxmlformats.org/drawingml/2006/picture">
                <pic:pic>
                  <pic:nvPicPr>
                    <pic:cNvPr id="0" name="42_side_lying_open_book.png"/>
                    <pic:cNvPicPr/>
                  </pic:nvPicPr>
                  <pic:blipFill>
                    <a:blip r:embed="rId128">
                      <a:extLst>
                        <a:ext uri="{96DAC541-7B7A-43D3-8B79-37D633B846F1}">
                          <asvg:svgBlip xmlns:asvg="http://schemas.microsoft.com/office/drawing/2016/SVG/main" r:embed="rId129"/>
                        </a:ext>
                      </a:extLst>
                    </a:blip>
                    <a:stretch>
                      <a:fillRect/>
                    </a:stretch>
                  </pic:blipFill>
                  <pic:spPr>
                    <a:xfrm>
                      <a:off x="0" y="0"/>
                      <a:ext cx="6031492" cy="2011680"/>
                    </a:xfrm>
                    <a:prstGeom prst="rect"/>
                  </pic:spPr>
                </pic:pic>
              </a:graphicData>
            </a:graphic>
          </wp:inline>
        </w:drawing>
      </w:r>
    </w:p>
    <w:p>
      <w:pPr>
        <w:pStyle w:val="Meta"/>
        <w:keepNext/>
      </w:pPr>
      <w:r>
        <w:t>Target: Middle back and chest  |  Use after: Hiking Biking</w:t>
      </w:r>
    </w:p>
    <w:p>
      <w:pPr>
        <w:pStyle w:val="Meta"/>
        <w:keepNext/>
      </w:pPr>
      <w:r>
        <w:t>Equipment: Mat and pillow for your head  |  Time: 5 slow turns per side</w:t>
      </w:r>
    </w:p>
    <w:p>
      <w:pPr>
        <w:keepNext/>
        <w:spacing w:after="40"/>
        <w:ind w:left="245" w:hanging="245"/>
      </w:pPr>
      <w:r>
        <w:t>1. Lie on your side with knees bent and stacked. Reach both arms forwards.</w:t>
      </w:r>
    </w:p>
    <w:p>
      <w:pPr>
        <w:keepNext/>
        <w:spacing w:after="40"/>
        <w:ind w:left="245" w:hanging="245"/>
      </w:pPr>
      <w:r>
        <w:t>2. Lift the top arm and turn your chest open as the arm moves behind you.</w:t>
      </w:r>
    </w:p>
    <w:p>
      <w:pPr>
        <w:keepNext/>
        <w:spacing w:after="40"/>
        <w:ind w:left="245" w:hanging="245"/>
      </w:pPr>
      <w:r>
        <w:t>3. Keep the knees together and return slowly.</w:t>
      </w:r>
    </w:p>
    <w:p>
      <w:pPr>
        <w:keepNext/>
      </w:pPr>
      <w:r>
        <w:rPr>
          <w:b/>
        </w:rPr>
        <w:t xml:space="preserve">Form </w:t>
      </w:r>
      <w:r>
        <w:t>Let the arm stay above the floor if needed. Do not force the shoulder down.</w:t>
      </w:r>
    </w:p>
    <w:p>
      <w:pPr>
        <w:pStyle w:val="Source"/>
        <w:keepNext w:val="0"/>
      </w:pPr>
      <w:r/>
      <w:r>
        <w:t xml:space="preserve">Source: </w:t>
      </w:r>
      <w:hyperlink r:id="rId39">
        <w:r>
          <w:rPr>
            <w:color w:val="175675"/>
          </w:rPr>
          <w:t>Leeds Teaching Hospitals chest and upper back exercises</w:t>
        </w:r>
      </w:hyperlink>
    </w:p>
    <w:p>
      <w:pPr>
        <w:pStyle w:val="Heading1"/>
        <w:keepNext/>
        <w:pageBreakBefore/>
      </w:pPr>
      <w:r>
        <w:t>Indoor stretches 43 to 44</w:t>
      </w:r>
    </w:p>
    <w:p>
      <w:pPr>
        <w:pStyle w:val="Meta"/>
        <w:keepNext/>
      </w:pPr>
      <w:r>
        <w:t>Mat options  |  Use cushions or folded towels where shown</w:t>
      </w:r>
    </w:p>
    <w:p>
      <w:pPr>
        <w:pStyle w:val="Heading2"/>
        <w:keepNext/>
      </w:pPr>
      <w:r>
        <w:t>43 Thread the needle stretch</w:t>
      </w:r>
    </w:p>
    <w:p>
      <w:pPr>
        <w:keepNext/>
        <w:spacing w:after="60" w:before="0"/>
        <w:jc w:val="center"/>
      </w:pPr>
      <w:r/>
      <w:r>
        <w:drawing>
          <wp:inline xmlns:a="http://schemas.openxmlformats.org/drawingml/2006/main" xmlns:pic="http://schemas.openxmlformats.org/drawingml/2006/picture">
            <wp:extent cx="3018407" cy="2011680"/>
            <wp:docPr id="43" name="43 Thread the needle stretch" descr="43 Thread the needle stretch"/>
            <wp:cNvGraphicFramePr>
              <a:graphicFrameLocks noChangeAspect="1"/>
            </wp:cNvGraphicFramePr>
            <a:graphic>
              <a:graphicData uri="http://schemas.openxmlformats.org/drawingml/2006/picture">
                <pic:pic>
                  <pic:nvPicPr>
                    <pic:cNvPr id="0" name="43_thread_the_needle_stretch.png"/>
                    <pic:cNvPicPr/>
                  </pic:nvPicPr>
                  <pic:blipFill>
                    <a:blip r:embed="rId130">
                      <a:extLst>
                        <a:ext uri="{96DAC541-7B7A-43D3-8B79-37D633B846F1}">
                          <asvg:svgBlip xmlns:asvg="http://schemas.microsoft.com/office/drawing/2016/SVG/main" r:embed="rId131"/>
                        </a:ext>
                      </a:extLst>
                    </a:blip>
                    <a:stretch>
                      <a:fillRect/>
                    </a:stretch>
                  </pic:blipFill>
                  <pic:spPr>
                    <a:xfrm>
                      <a:off x="0" y="0"/>
                      <a:ext cx="3018407" cy="2011680"/>
                    </a:xfrm>
                    <a:prstGeom prst="rect"/>
                  </pic:spPr>
                </pic:pic>
              </a:graphicData>
            </a:graphic>
          </wp:inline>
        </w:drawing>
      </w:r>
    </w:p>
    <w:p>
      <w:pPr>
        <w:pStyle w:val="Meta"/>
        <w:keepNext/>
      </w:pPr>
      <w:r>
        <w:t>Target: Back shoulder and middle back  |  Use after: Hiking Biking</w:t>
      </w:r>
    </w:p>
    <w:p>
      <w:pPr>
        <w:pStyle w:val="Meta"/>
        <w:keepNext/>
      </w:pPr>
      <w:r>
        <w:t>Equipment: Mat and optional head cushion  |  Time: 10 to 20 seconds per side; 1 round</w:t>
      </w:r>
    </w:p>
    <w:p>
      <w:pPr>
        <w:keepNext/>
        <w:spacing w:after="40"/>
        <w:ind w:left="245" w:hanging="245"/>
      </w:pPr>
      <w:r>
        <w:t>1. Start on your hands and knees.</w:t>
      </w:r>
    </w:p>
    <w:p>
      <w:pPr>
        <w:keepNext/>
        <w:spacing w:after="40"/>
        <w:ind w:left="245" w:hanging="245"/>
      </w:pPr>
      <w:r>
        <w:t>2. Slide one arm under the other arm with its palm facing up.</w:t>
      </w:r>
    </w:p>
    <w:p>
      <w:pPr>
        <w:keepNext/>
        <w:spacing w:after="40"/>
        <w:ind w:left="245" w:hanging="245"/>
      </w:pPr>
      <w:r>
        <w:t>3. Lower that shoulder towards the mat as your upper back turns.</w:t>
      </w:r>
    </w:p>
    <w:p>
      <w:pPr>
        <w:keepNext/>
      </w:pPr>
      <w:r>
        <w:rPr>
          <w:b/>
        </w:rPr>
        <w:t xml:space="preserve">Form </w:t>
      </w:r>
      <w:r>
        <w:t>Rest your head lightly. Keep weight off the neck.</w:t>
      </w:r>
    </w:p>
    <w:p>
      <w:pPr>
        <w:pStyle w:val="Source"/>
        <w:keepNext w:val="0"/>
      </w:pPr>
      <w:r/>
      <w:r>
        <w:t xml:space="preserve">Source: </w:t>
      </w:r>
      <w:hyperlink r:id="rId37">
        <w:r>
          <w:rPr>
            <w:color w:val="175675"/>
          </w:rPr>
          <w:t>South Tees NHS kneeling exercises</w:t>
        </w:r>
      </w:hyperlink>
    </w:p>
    <w:p>
      <w:pPr>
        <w:pStyle w:val="Heading2"/>
        <w:keepNext/>
      </w:pPr>
      <w:r>
        <w:t>44 Lying full body reach</w:t>
      </w:r>
    </w:p>
    <w:p>
      <w:pPr>
        <w:keepNext/>
        <w:spacing w:after="60" w:before="0"/>
        <w:jc w:val="center"/>
      </w:pPr>
      <w:r/>
      <w:r>
        <w:drawing>
          <wp:inline xmlns:a="http://schemas.openxmlformats.org/drawingml/2006/main" xmlns:pic="http://schemas.openxmlformats.org/drawingml/2006/picture">
            <wp:extent cx="4023360" cy="2011680"/>
            <wp:docPr id="44" name="44 Lying full body reach" descr="44 Lying full body reach"/>
            <wp:cNvGraphicFramePr>
              <a:graphicFrameLocks noChangeAspect="1"/>
            </wp:cNvGraphicFramePr>
            <a:graphic>
              <a:graphicData uri="http://schemas.openxmlformats.org/drawingml/2006/picture">
                <pic:pic>
                  <pic:nvPicPr>
                    <pic:cNvPr id="0" name="44_lying_full_body_reach.png"/>
                    <pic:cNvPicPr/>
                  </pic:nvPicPr>
                  <pic:blipFill>
                    <a:blip r:embed="rId132">
                      <a:extLst>
                        <a:ext uri="{96DAC541-7B7A-43D3-8B79-37D633B846F1}">
                          <asvg:svgBlip xmlns:asvg="http://schemas.microsoft.com/office/drawing/2016/SVG/main" r:embed="rId133"/>
                        </a:ext>
                      </a:extLst>
                    </a:blip>
                    <a:stretch>
                      <a:fillRect/>
                    </a:stretch>
                  </pic:blipFill>
                  <pic:spPr>
                    <a:xfrm>
                      <a:off x="0" y="0"/>
                      <a:ext cx="4023360" cy="2011680"/>
                    </a:xfrm>
                    <a:prstGeom prst="rect"/>
                  </pic:spPr>
                </pic:pic>
              </a:graphicData>
            </a:graphic>
          </wp:inline>
        </w:drawing>
      </w:r>
    </w:p>
    <w:p>
      <w:pPr>
        <w:pStyle w:val="Meta"/>
        <w:keepNext/>
      </w:pPr>
      <w:r>
        <w:t>Target: Front and sides of the trunk  |  Use after: Running Hiking Biking</w:t>
      </w:r>
    </w:p>
    <w:p>
      <w:pPr>
        <w:pStyle w:val="Meta"/>
        <w:keepNext/>
      </w:pPr>
      <w:r>
        <w:t>Equipment: Mat  |  Time: 10 seconds; repeat 2 times</w:t>
      </w:r>
    </w:p>
    <w:p>
      <w:pPr>
        <w:keepNext/>
        <w:spacing w:after="40"/>
        <w:ind w:left="245" w:hanging="245"/>
      </w:pPr>
      <w:r>
        <w:t>1. Lie on your back with your legs long.</w:t>
      </w:r>
    </w:p>
    <w:p>
      <w:pPr>
        <w:keepNext/>
        <w:spacing w:after="40"/>
        <w:ind w:left="245" w:hanging="245"/>
      </w:pPr>
      <w:r>
        <w:t>2. Reach both arms overhead within a comfortable range.</w:t>
      </w:r>
    </w:p>
    <w:p>
      <w:pPr>
        <w:keepNext/>
        <w:spacing w:after="40"/>
        <w:ind w:left="245" w:hanging="245"/>
      </w:pPr>
      <w:r>
        <w:t>3. Reach your heels away while your hands reach in the opposite direction.</w:t>
      </w:r>
    </w:p>
    <w:p>
      <w:pPr>
        <w:keepNext/>
      </w:pPr>
      <w:r>
        <w:rPr>
          <w:b/>
        </w:rPr>
        <w:t xml:space="preserve">Form </w:t>
      </w:r>
      <w:r>
        <w:t>Keep your ribs low. Bend the knees if your back arches.</w:t>
      </w:r>
    </w:p>
    <w:p>
      <w:pPr>
        <w:pStyle w:val="Source"/>
        <w:keepNext w:val="0"/>
      </w:pPr>
      <w:r/>
      <w:r>
        <w:t xml:space="preserve">Source: </w:t>
      </w:r>
      <w:hyperlink r:id="rId38">
        <w:r>
          <w:rPr>
            <w:color w:val="175675"/>
          </w:rPr>
          <w:t>Worcestershire NHS stretching exercises</w:t>
        </w:r>
      </w:hyperlink>
    </w:p>
    <w:p>
      <w:pPr>
        <w:pStyle w:val="Heading1"/>
        <w:keepNext/>
        <w:pageBreakBefore/>
      </w:pPr>
      <w:r>
        <w:t>Indoor stretches 45 to 46</w:t>
      </w:r>
    </w:p>
    <w:p>
      <w:pPr>
        <w:pStyle w:val="Meta"/>
        <w:keepNext/>
      </w:pPr>
      <w:r>
        <w:t>Mat options  |  Use cushions or folded towels where shown</w:t>
      </w:r>
    </w:p>
    <w:p>
      <w:pPr>
        <w:pStyle w:val="Heading2"/>
        <w:keepNext/>
      </w:pPr>
      <w:r>
        <w:t>45 Sole of foot stretch</w:t>
      </w:r>
    </w:p>
    <w:p>
      <w:pPr>
        <w:keepNext/>
        <w:spacing w:after="60" w:before="0"/>
        <w:jc w:val="center"/>
      </w:pPr>
      <w:r/>
      <w:r>
        <w:drawing>
          <wp:inline xmlns:a="http://schemas.openxmlformats.org/drawingml/2006/main" xmlns:pic="http://schemas.openxmlformats.org/drawingml/2006/picture">
            <wp:extent cx="2011680" cy="2011680"/>
            <wp:docPr id="45" name="45 Sole of foot stretch" descr="45 Sole of foot stretch"/>
            <wp:cNvGraphicFramePr>
              <a:graphicFrameLocks noChangeAspect="1"/>
            </wp:cNvGraphicFramePr>
            <a:graphic>
              <a:graphicData uri="http://schemas.openxmlformats.org/drawingml/2006/picture">
                <pic:pic>
                  <pic:nvPicPr>
                    <pic:cNvPr id="0" name="45_sole_of_foot_stretch.png"/>
                    <pic:cNvPicPr/>
                  </pic:nvPicPr>
                  <pic:blipFill>
                    <a:blip r:embed="rId134">
                      <a:extLst>
                        <a:ext uri="{96DAC541-7B7A-43D3-8B79-37D633B846F1}">
                          <asvg:svgBlip xmlns:asvg="http://schemas.microsoft.com/office/drawing/2016/SVG/main" r:embed="rId135"/>
                        </a:ext>
                      </a:extLst>
                    </a:blip>
                    <a:stretch>
                      <a:fillRect/>
                    </a:stretch>
                  </pic:blipFill>
                  <pic:spPr>
                    <a:xfrm>
                      <a:off x="0" y="0"/>
                      <a:ext cx="2011680" cy="2011680"/>
                    </a:xfrm>
                    <a:prstGeom prst="rect"/>
                  </pic:spPr>
                </pic:pic>
              </a:graphicData>
            </a:graphic>
          </wp:inline>
        </w:drawing>
      </w:r>
    </w:p>
    <w:p>
      <w:pPr>
        <w:pStyle w:val="Meta"/>
        <w:keepNext/>
      </w:pPr>
      <w:r>
        <w:t>Target: Plantar fascia along the arch  |  Use after: Running Hiking</w:t>
      </w:r>
    </w:p>
    <w:p>
      <w:pPr>
        <w:pStyle w:val="Meta"/>
        <w:keepNext/>
      </w:pPr>
      <w:r>
        <w:t>Equipment: Mat or chair  |  Time: 10 seconds per foot; repeat 3 times</w:t>
      </w:r>
    </w:p>
    <w:p>
      <w:pPr>
        <w:keepNext/>
        <w:spacing w:after="40"/>
        <w:ind w:left="245" w:hanging="245"/>
      </w:pPr>
      <w:r>
        <w:t>1. Sit and rest one ankle across the other thigh.</w:t>
      </w:r>
    </w:p>
    <w:p>
      <w:pPr>
        <w:keepNext/>
        <w:spacing w:after="40"/>
        <w:ind w:left="245" w:hanging="245"/>
      </w:pPr>
      <w:r>
        <w:t>2. Hold the heel with one hand.</w:t>
      </w:r>
    </w:p>
    <w:p>
      <w:pPr>
        <w:keepNext/>
        <w:spacing w:after="40"/>
        <w:ind w:left="245" w:hanging="245"/>
      </w:pPr>
      <w:r>
        <w:t>3. Use the other hand at the base of the toes to bend them gently towards your shin.</w:t>
      </w:r>
    </w:p>
    <w:p>
      <w:pPr>
        <w:keepNext/>
      </w:pPr>
      <w:r>
        <w:rPr>
          <w:b/>
        </w:rPr>
        <w:t xml:space="preserve">Form </w:t>
      </w:r>
      <w:r>
        <w:t>Keep the ankle near neutral. Feel the arch stretch.</w:t>
      </w:r>
    </w:p>
    <w:p>
      <w:pPr>
        <w:pStyle w:val="Source"/>
        <w:keepNext w:val="0"/>
      </w:pPr>
      <w:r/>
      <w:r>
        <w:t xml:space="preserve">Source: </w:t>
      </w:r>
      <w:hyperlink r:id="rId40">
        <w:r>
          <w:rPr>
            <w:color w:val="175675"/>
          </w:rPr>
          <w:t>AAOS plantar fascia stretch</w:t>
        </w:r>
      </w:hyperlink>
    </w:p>
    <w:p>
      <w:pPr>
        <w:pStyle w:val="Heading2"/>
        <w:keepNext/>
      </w:pPr>
      <w:r>
        <w:t>46 Toe downward stretch</w:t>
      </w:r>
    </w:p>
    <w:p>
      <w:pPr>
        <w:keepNext/>
        <w:spacing w:after="60" w:before="0"/>
        <w:jc w:val="center"/>
      </w:pPr>
      <w:r/>
      <w:r>
        <w:drawing>
          <wp:inline xmlns:a="http://schemas.openxmlformats.org/drawingml/2006/main" xmlns:pic="http://schemas.openxmlformats.org/drawingml/2006/picture">
            <wp:extent cx="2011680" cy="2011680"/>
            <wp:docPr id="46" name="46 Toe downward stretch" descr="46 Toe downward stretch"/>
            <wp:cNvGraphicFramePr>
              <a:graphicFrameLocks noChangeAspect="1"/>
            </wp:cNvGraphicFramePr>
            <a:graphic>
              <a:graphicData uri="http://schemas.openxmlformats.org/drawingml/2006/picture">
                <pic:pic>
                  <pic:nvPicPr>
                    <pic:cNvPr id="0" name="46_toe_downward_stretch.png"/>
                    <pic:cNvPicPr/>
                  </pic:nvPicPr>
                  <pic:blipFill>
                    <a:blip r:embed="rId136">
                      <a:extLst>
                        <a:ext uri="{96DAC541-7B7A-43D3-8B79-37D633B846F1}">
                          <asvg:svgBlip xmlns:asvg="http://schemas.microsoft.com/office/drawing/2016/SVG/main" r:embed="rId137"/>
                        </a:ext>
                      </a:extLst>
                    </a:blip>
                    <a:stretch>
                      <a:fillRect/>
                    </a:stretch>
                  </pic:blipFill>
                  <pic:spPr>
                    <a:xfrm>
                      <a:off x="0" y="0"/>
                      <a:ext cx="2011680" cy="2011680"/>
                    </a:xfrm>
                    <a:prstGeom prst="rect"/>
                  </pic:spPr>
                </pic:pic>
              </a:graphicData>
            </a:graphic>
          </wp:inline>
        </w:drawing>
      </w:r>
    </w:p>
    <w:p>
      <w:pPr>
        <w:pStyle w:val="Meta"/>
        <w:keepNext/>
      </w:pPr>
      <w:r>
        <w:t>Target: Tissues on the top of the toes and foot  |  Use after: Running Hiking</w:t>
      </w:r>
    </w:p>
    <w:p>
      <w:pPr>
        <w:pStyle w:val="Meta"/>
        <w:keepNext/>
      </w:pPr>
      <w:r>
        <w:t>Equipment: Mat or chair  |  Time: 5 to 10 seconds per foot; repeat 2 times</w:t>
      </w:r>
    </w:p>
    <w:p>
      <w:pPr>
        <w:keepNext/>
        <w:spacing w:after="40"/>
        <w:ind w:left="245" w:hanging="245"/>
      </w:pPr>
      <w:r>
        <w:t>1. Sit with one foot supported on your opposite thigh.</w:t>
      </w:r>
    </w:p>
    <w:p>
      <w:pPr>
        <w:keepNext/>
        <w:spacing w:after="40"/>
        <w:ind w:left="245" w:hanging="245"/>
      </w:pPr>
      <w:r>
        <w:t>2. Hold the middle of the foot to keep the ankle still.</w:t>
      </w:r>
    </w:p>
    <w:p>
      <w:pPr>
        <w:keepNext/>
        <w:spacing w:after="40"/>
        <w:ind w:left="245" w:hanging="245"/>
      </w:pPr>
      <w:r>
        <w:t>3. Use the other hand to bend the toes gently downwards.</w:t>
      </w:r>
    </w:p>
    <w:p>
      <w:pPr>
        <w:keepNext/>
      </w:pPr>
      <w:r>
        <w:rPr>
          <w:b/>
        </w:rPr>
        <w:t xml:space="preserve">Form </w:t>
      </w:r>
      <w:r>
        <w:t>Move the toe joints only. Do not force a curled position.</w:t>
      </w:r>
    </w:p>
    <w:p>
      <w:pPr>
        <w:pStyle w:val="Source"/>
        <w:keepNext w:val="0"/>
      </w:pPr>
      <w:r/>
      <w:r>
        <w:t xml:space="preserve">Source: </w:t>
      </w:r>
      <w:hyperlink r:id="rId41">
        <w:r>
          <w:rPr>
            <w:color w:val="175675"/>
          </w:rPr>
          <w:t>Warrington and Halton NHS ankle and toe movement guide</w:t>
        </w:r>
      </w:hyperlink>
    </w:p>
    <w:p>
      <w:pPr>
        <w:pStyle w:val="Heading1"/>
        <w:keepNext/>
        <w:pageBreakBefore/>
      </w:pPr>
      <w:r>
        <w:t>Indoor stretches 47 to 48</w:t>
      </w:r>
    </w:p>
    <w:p>
      <w:pPr>
        <w:pStyle w:val="Meta"/>
        <w:keepNext/>
      </w:pPr>
      <w:r>
        <w:t>Mat options  |  Use cushions or folded towels where shown</w:t>
      </w:r>
    </w:p>
    <w:p>
      <w:pPr>
        <w:pStyle w:val="Heading2"/>
        <w:keepNext/>
      </w:pPr>
      <w:r>
        <w:t>47 Outer ankle muscle stretch</w:t>
      </w:r>
    </w:p>
    <w:p>
      <w:pPr>
        <w:keepNext/>
        <w:spacing w:after="60" w:before="0"/>
        <w:jc w:val="center"/>
      </w:pPr>
      <w:r/>
      <w:r>
        <w:drawing>
          <wp:inline xmlns:a="http://schemas.openxmlformats.org/drawingml/2006/main" xmlns:pic="http://schemas.openxmlformats.org/drawingml/2006/picture">
            <wp:extent cx="1673717" cy="2011680"/>
            <wp:docPr id="47" name="47 Outer ankle muscle stretch" descr="47 Outer ankle muscle stretch"/>
            <wp:cNvGraphicFramePr>
              <a:graphicFrameLocks noChangeAspect="1"/>
            </wp:cNvGraphicFramePr>
            <a:graphic>
              <a:graphicData uri="http://schemas.openxmlformats.org/drawingml/2006/picture">
                <pic:pic>
                  <pic:nvPicPr>
                    <pic:cNvPr id="0" name="47_outer_ankle_muscle_stretch.png"/>
                    <pic:cNvPicPr/>
                  </pic:nvPicPr>
                  <pic:blipFill>
                    <a:blip r:embed="rId138">
                      <a:extLst>
                        <a:ext uri="{96DAC541-7B7A-43D3-8B79-37D633B846F1}">
                          <asvg:svgBlip xmlns:asvg="http://schemas.microsoft.com/office/drawing/2016/SVG/main" r:embed="rId139"/>
                        </a:ext>
                      </a:extLst>
                    </a:blip>
                    <a:stretch>
                      <a:fillRect/>
                    </a:stretch>
                  </pic:blipFill>
                  <pic:spPr>
                    <a:xfrm>
                      <a:off x="0" y="0"/>
                      <a:ext cx="1673717" cy="2011680"/>
                    </a:xfrm>
                    <a:prstGeom prst="rect"/>
                  </pic:spPr>
                </pic:pic>
              </a:graphicData>
            </a:graphic>
          </wp:inline>
        </w:drawing>
      </w:r>
    </w:p>
    <w:p>
      <w:pPr>
        <w:pStyle w:val="Meta"/>
        <w:keepNext/>
      </w:pPr>
      <w:r>
        <w:t>Target: Outer lower leg muscles called peroneals  |  Use after: Running Hiking</w:t>
      </w:r>
    </w:p>
    <w:p>
      <w:pPr>
        <w:pStyle w:val="Meta"/>
        <w:keepNext/>
      </w:pPr>
      <w:r>
        <w:t>Equipment: Mat and soft strap  |  Time: 10 seconds per side; repeat 2 times</w:t>
      </w:r>
    </w:p>
    <w:p>
      <w:pPr>
        <w:keepNext/>
        <w:spacing w:after="40"/>
        <w:ind w:left="245" w:hanging="245"/>
      </w:pPr>
      <w:r>
        <w:t>1. Sit with one leg extended and the heel supported.</w:t>
      </w:r>
    </w:p>
    <w:p>
      <w:pPr>
        <w:keepNext/>
        <w:spacing w:after="40"/>
        <w:ind w:left="245" w:hanging="245"/>
      </w:pPr>
      <w:r>
        <w:t>2. Loop the strap around the front of the foot.</w:t>
      </w:r>
    </w:p>
    <w:p>
      <w:pPr>
        <w:keepNext/>
        <w:spacing w:after="40"/>
        <w:ind w:left="245" w:hanging="245"/>
      </w:pPr>
      <w:r>
        <w:t>3. Pull gently so the sole turns a little inwards towards the other foot.</w:t>
      </w:r>
    </w:p>
    <w:p>
      <w:pPr>
        <w:keepNext/>
      </w:pPr>
      <w:r>
        <w:rPr>
          <w:b/>
        </w:rPr>
        <w:t xml:space="preserve">Form </w:t>
      </w:r>
      <w:r>
        <w:t>Keep the kneecap facing up. Do not twist the whole leg.</w:t>
      </w:r>
    </w:p>
    <w:p>
      <w:pPr>
        <w:pStyle w:val="Source"/>
        <w:keepNext w:val="0"/>
      </w:pPr>
      <w:r/>
      <w:r>
        <w:t xml:space="preserve">Source: </w:t>
      </w:r>
      <w:hyperlink r:id="rId42">
        <w:r>
          <w:rPr>
            <w:color w:val="175675"/>
          </w:rPr>
          <w:t>Free Exercise DB Peroneals Stretch</w:t>
        </w:r>
      </w:hyperlink>
    </w:p>
    <w:p>
      <w:pPr>
        <w:pStyle w:val="Heading2"/>
        <w:keepNext/>
      </w:pPr>
      <w:r>
        <w:t>48 Inner ankle muscle stretch</w:t>
      </w:r>
    </w:p>
    <w:p>
      <w:pPr>
        <w:keepNext/>
        <w:spacing w:after="60" w:before="0"/>
        <w:jc w:val="center"/>
      </w:pPr>
      <w:r/>
      <w:r>
        <w:drawing>
          <wp:inline xmlns:a="http://schemas.openxmlformats.org/drawingml/2006/main" xmlns:pic="http://schemas.openxmlformats.org/drawingml/2006/picture">
            <wp:extent cx="1673717" cy="2011680"/>
            <wp:docPr id="48" name="48 Inner ankle muscle stretch" descr="48 Inner ankle muscle stretch"/>
            <wp:cNvGraphicFramePr>
              <a:graphicFrameLocks noChangeAspect="1"/>
            </wp:cNvGraphicFramePr>
            <a:graphic>
              <a:graphicData uri="http://schemas.openxmlformats.org/drawingml/2006/picture">
                <pic:pic>
                  <pic:nvPicPr>
                    <pic:cNvPr id="0" name="48_inner_ankle_muscle_stretch.png"/>
                    <pic:cNvPicPr/>
                  </pic:nvPicPr>
                  <pic:blipFill>
                    <a:blip r:embed="rId140">
                      <a:extLst>
                        <a:ext uri="{96DAC541-7B7A-43D3-8B79-37D633B846F1}">
                          <asvg:svgBlip xmlns:asvg="http://schemas.microsoft.com/office/drawing/2016/SVG/main" r:embed="rId141"/>
                        </a:ext>
                      </a:extLst>
                    </a:blip>
                    <a:stretch>
                      <a:fillRect/>
                    </a:stretch>
                  </pic:blipFill>
                  <pic:spPr>
                    <a:xfrm>
                      <a:off x="0" y="0"/>
                      <a:ext cx="1673717" cy="2011680"/>
                    </a:xfrm>
                    <a:prstGeom prst="rect"/>
                  </pic:spPr>
                </pic:pic>
              </a:graphicData>
            </a:graphic>
          </wp:inline>
        </w:drawing>
      </w:r>
    </w:p>
    <w:p>
      <w:pPr>
        <w:pStyle w:val="Meta"/>
        <w:keepNext/>
      </w:pPr>
      <w:r>
        <w:t>Target: Inner lower leg muscle called tibialis posterior  |  Use after: Running Hiking</w:t>
      </w:r>
    </w:p>
    <w:p>
      <w:pPr>
        <w:pStyle w:val="Meta"/>
        <w:keepNext/>
      </w:pPr>
      <w:r>
        <w:t>Equipment: Mat and soft strap  |  Time: 10 seconds per side; repeat 2 times</w:t>
      </w:r>
    </w:p>
    <w:p>
      <w:pPr>
        <w:keepNext/>
        <w:spacing w:after="40"/>
        <w:ind w:left="245" w:hanging="245"/>
      </w:pPr>
      <w:r>
        <w:t>1. Sit with one leg extended and the heel supported.</w:t>
      </w:r>
    </w:p>
    <w:p>
      <w:pPr>
        <w:keepNext/>
        <w:spacing w:after="40"/>
        <w:ind w:left="245" w:hanging="245"/>
      </w:pPr>
      <w:r>
        <w:t>2. Loop the strap around the front of the foot.</w:t>
      </w:r>
    </w:p>
    <w:p>
      <w:pPr>
        <w:keepNext/>
        <w:spacing w:after="40"/>
        <w:ind w:left="245" w:hanging="245"/>
      </w:pPr>
      <w:r>
        <w:t>3. Pull gently so the sole turns a little outwards away from the other foot.</w:t>
      </w:r>
    </w:p>
    <w:p>
      <w:pPr>
        <w:keepNext/>
      </w:pPr>
      <w:r>
        <w:rPr>
          <w:b/>
        </w:rPr>
        <w:t xml:space="preserve">Form </w:t>
      </w:r>
      <w:r>
        <w:t>Keep the kneecap facing up. Use only a small ankle movement.</w:t>
      </w:r>
    </w:p>
    <w:p>
      <w:pPr>
        <w:pStyle w:val="Source"/>
        <w:keepNext w:val="0"/>
      </w:pPr>
      <w:r/>
      <w:r>
        <w:t xml:space="preserve">Source: </w:t>
      </w:r>
      <w:hyperlink r:id="rId43">
        <w:r>
          <w:rPr>
            <w:color w:val="175675"/>
          </w:rPr>
          <w:t>Free Exercise DB Posterior Tibialis Stretch</w:t>
        </w:r>
      </w:hyperlink>
    </w:p>
    <w:p>
      <w:pPr>
        <w:pStyle w:val="Heading1"/>
        <w:keepNext/>
        <w:pageBreakBefore/>
      </w:pPr>
      <w:r>
        <w:t>Indoor stretches 49 to 50</w:t>
      </w:r>
    </w:p>
    <w:p>
      <w:pPr>
        <w:pStyle w:val="Meta"/>
        <w:keepNext/>
      </w:pPr>
      <w:r>
        <w:t>Mat options  |  Use cushions or folded towels where shown</w:t>
      </w:r>
    </w:p>
    <w:p>
      <w:pPr>
        <w:pStyle w:val="Heading2"/>
        <w:keepNext/>
      </w:pPr>
      <w:r>
        <w:t>49 Toe spread stretch</w:t>
      </w:r>
    </w:p>
    <w:p>
      <w:pPr>
        <w:keepNext/>
        <w:spacing w:after="60" w:before="0"/>
        <w:jc w:val="center"/>
      </w:pPr>
      <w:r/>
      <w:r>
        <w:drawing>
          <wp:inline xmlns:a="http://schemas.openxmlformats.org/drawingml/2006/main" xmlns:pic="http://schemas.openxmlformats.org/drawingml/2006/picture">
            <wp:extent cx="2011680" cy="2011680"/>
            <wp:docPr id="49" name="49 Toe spread stretch" descr="49 Toe spread stretch"/>
            <wp:cNvGraphicFramePr>
              <a:graphicFrameLocks noChangeAspect="1"/>
            </wp:cNvGraphicFramePr>
            <a:graphic>
              <a:graphicData uri="http://schemas.openxmlformats.org/drawingml/2006/picture">
                <pic:pic>
                  <pic:nvPicPr>
                    <pic:cNvPr id="0" name="49_toe_spread_stretch.png"/>
                    <pic:cNvPicPr/>
                  </pic:nvPicPr>
                  <pic:blipFill>
                    <a:blip r:embed="rId142">
                      <a:extLst>
                        <a:ext uri="{96DAC541-7B7A-43D3-8B79-37D633B846F1}">
                          <asvg:svgBlip xmlns:asvg="http://schemas.microsoft.com/office/drawing/2016/SVG/main" r:embed="rId143"/>
                        </a:ext>
                      </a:extLst>
                    </a:blip>
                    <a:stretch>
                      <a:fillRect/>
                    </a:stretch>
                  </pic:blipFill>
                  <pic:spPr>
                    <a:xfrm>
                      <a:off x="0" y="0"/>
                      <a:ext cx="2011680" cy="2011680"/>
                    </a:xfrm>
                    <a:prstGeom prst="rect"/>
                  </pic:spPr>
                </pic:pic>
              </a:graphicData>
            </a:graphic>
          </wp:inline>
        </w:drawing>
      </w:r>
    </w:p>
    <w:p>
      <w:pPr>
        <w:pStyle w:val="Meta"/>
        <w:keepNext/>
      </w:pPr>
      <w:r>
        <w:t>Target: Small muscles and spaces between the toes  |  Use after: Running Hiking</w:t>
      </w:r>
    </w:p>
    <w:p>
      <w:pPr>
        <w:pStyle w:val="Meta"/>
        <w:keepNext/>
      </w:pPr>
      <w:r>
        <w:t>Equipment: Mat or chair with shoes removed  |  Time: 5 seconds; repeat 5 times</w:t>
      </w:r>
    </w:p>
    <w:p>
      <w:pPr>
        <w:keepNext/>
        <w:spacing w:after="40"/>
        <w:ind w:left="245" w:hanging="245"/>
      </w:pPr>
      <w:r>
        <w:t>1. Sit with both feet resting on the floor.</w:t>
      </w:r>
    </w:p>
    <w:p>
      <w:pPr>
        <w:keepNext/>
        <w:spacing w:after="40"/>
        <w:ind w:left="245" w:hanging="245"/>
      </w:pPr>
      <w:r>
        <w:t>2. Spread your toes gently to make space between them.</w:t>
      </w:r>
    </w:p>
    <w:p>
      <w:pPr>
        <w:keepNext/>
        <w:spacing w:after="40"/>
        <w:ind w:left="245" w:hanging="245"/>
      </w:pPr>
      <w:r>
        <w:t>3. Hold the open position and then relax.</w:t>
      </w:r>
    </w:p>
    <w:p>
      <w:pPr>
        <w:keepNext/>
      </w:pPr>
      <w:r>
        <w:rPr>
          <w:b/>
        </w:rPr>
        <w:t xml:space="preserve">Form </w:t>
      </w:r>
      <w:r>
        <w:t>Keep your feet relaxed. Do not curl the toes.</w:t>
      </w:r>
    </w:p>
    <w:p>
      <w:pPr>
        <w:pStyle w:val="Source"/>
        <w:keepNext w:val="0"/>
      </w:pPr>
      <w:r/>
      <w:r>
        <w:t xml:space="preserve">Source: </w:t>
      </w:r>
      <w:hyperlink r:id="rId44">
        <w:r>
          <w:rPr>
            <w:color w:val="175675"/>
          </w:rPr>
          <w:t>Athletico toe spread stretch</w:t>
        </w:r>
      </w:hyperlink>
    </w:p>
    <w:p>
      <w:pPr>
        <w:pStyle w:val="Heading2"/>
        <w:keepNext/>
      </w:pPr>
      <w:r>
        <w:t>50 Straight leg across body stretch</w:t>
      </w:r>
    </w:p>
    <w:p>
      <w:pPr>
        <w:keepNext/>
        <w:spacing w:after="60" w:before="0"/>
        <w:jc w:val="center"/>
      </w:pPr>
      <w:r/>
      <w:r>
        <w:drawing>
          <wp:inline xmlns:a="http://schemas.openxmlformats.org/drawingml/2006/main" xmlns:pic="http://schemas.openxmlformats.org/drawingml/2006/picture">
            <wp:extent cx="3018407" cy="2011680"/>
            <wp:docPr id="50" name="50 Straight leg across body stretch" descr="50 Straight leg across body stretch"/>
            <wp:cNvGraphicFramePr>
              <a:graphicFrameLocks noChangeAspect="1"/>
            </wp:cNvGraphicFramePr>
            <a:graphic>
              <a:graphicData uri="http://schemas.openxmlformats.org/drawingml/2006/picture">
                <pic:pic>
                  <pic:nvPicPr>
                    <pic:cNvPr id="0" name="50_straight_leg_across_body_stretch.png"/>
                    <pic:cNvPicPr/>
                  </pic:nvPicPr>
                  <pic:blipFill>
                    <a:blip r:embed="rId144">
                      <a:extLst>
                        <a:ext uri="{96DAC541-7B7A-43D3-8B79-37D633B846F1}">
                          <asvg:svgBlip xmlns:asvg="http://schemas.microsoft.com/office/drawing/2016/SVG/main" r:embed="rId145"/>
                        </a:ext>
                      </a:extLst>
                    </a:blip>
                    <a:stretch>
                      <a:fillRect/>
                    </a:stretch>
                  </pic:blipFill>
                  <pic:spPr>
                    <a:xfrm>
                      <a:off x="0" y="0"/>
                      <a:ext cx="3018407" cy="2011680"/>
                    </a:xfrm>
                    <a:prstGeom prst="rect"/>
                  </pic:spPr>
                </pic:pic>
              </a:graphicData>
            </a:graphic>
          </wp:inline>
        </w:drawing>
      </w:r>
    </w:p>
    <w:p>
      <w:pPr>
        <w:pStyle w:val="Meta"/>
        <w:keepNext/>
      </w:pPr>
      <w:r>
        <w:t>Target: Outer hip and outer back thigh  |  Use after: Running Hiking Biking</w:t>
      </w:r>
    </w:p>
    <w:p>
      <w:pPr>
        <w:pStyle w:val="Meta"/>
        <w:keepNext/>
      </w:pPr>
      <w:r>
        <w:t>Equipment: Mat and soft strap  |  Time: 20 seconds per side; 1 or 2 rounds</w:t>
      </w:r>
    </w:p>
    <w:p>
      <w:pPr>
        <w:keepNext/>
        <w:spacing w:after="40"/>
        <w:ind w:left="245" w:hanging="245"/>
      </w:pPr>
      <w:r>
        <w:t>1. Lie on your back and place a strap around one foot.</w:t>
      </w:r>
    </w:p>
    <w:p>
      <w:pPr>
        <w:keepNext/>
        <w:spacing w:after="40"/>
        <w:ind w:left="245" w:hanging="245"/>
      </w:pPr>
      <w:r>
        <w:t>2. Lift that leg with the knee almost straight.</w:t>
      </w:r>
    </w:p>
    <w:p>
      <w:pPr>
        <w:keepNext/>
        <w:spacing w:after="40"/>
        <w:ind w:left="245" w:hanging="245"/>
      </w:pPr>
      <w:r>
        <w:t>3. Guide it a short distance across your body while both sides of your pelvis stay on the mat.</w:t>
      </w:r>
    </w:p>
    <w:p>
      <w:pPr>
        <w:keepNext/>
      </w:pPr>
      <w:r>
        <w:rPr>
          <w:b/>
        </w:rPr>
        <w:t xml:space="preserve">Form </w:t>
      </w:r>
      <w:r>
        <w:t>Keep the other leg relaxed. Stop before the pelvis rolls.</w:t>
      </w:r>
    </w:p>
    <w:p>
      <w:pPr>
        <w:pStyle w:val="Source"/>
        <w:keepNext w:val="0"/>
      </w:pPr>
      <w:r/>
      <w:r>
        <w:t xml:space="preserve">Source: </w:t>
      </w:r>
      <w:hyperlink r:id="rId45">
        <w:r>
          <w:rPr>
            <w:color w:val="175675"/>
          </w:rPr>
          <w:t>Free Exercise DB IT Band and Glute Stretch</w:t>
        </w:r>
      </w:hyperlink>
    </w:p>
    <w:p>
      <w:r>
        <w:br w:type="page"/>
      </w:r>
    </w:p>
    <w:p>
      <w:pPr>
        <w:pStyle w:val="Heading1"/>
      </w:pPr>
      <w:r>
        <w:t>Exercise differences</w:t>
      </w:r>
    </w:p>
    <w:p>
      <w:r>
        <w:t>Use these details to keep the exercise library free of repeated entries. Related stretches can share a target area. The differences below describe the actual movement or joint position.</w:t>
      </w:r>
    </w:p>
    <w:p>
      <w:pPr>
        <w:pStyle w:val="Meta"/>
      </w:pPr>
      <w:r>
        <w:rPr>
          <w:b/>
        </w:rPr>
        <w:t xml:space="preserve">1 Straight knee calf stretch  </w:t>
      </w:r>
      <w:r>
        <w:t>Straight knee places more stretch on the upper calf.</w:t>
      </w:r>
    </w:p>
    <w:p>
      <w:pPr>
        <w:pStyle w:val="Meta"/>
      </w:pPr>
      <w:r>
        <w:rPr>
          <w:b/>
        </w:rPr>
        <w:t xml:space="preserve">2 Bent knee calf stretch  </w:t>
      </w:r>
      <w:r>
        <w:t>Bent knee reduces upper calf tension and gives a different calf stretch.</w:t>
      </w:r>
    </w:p>
    <w:p>
      <w:pPr>
        <w:pStyle w:val="Meta"/>
      </w:pPr>
      <w:r>
        <w:rPr>
          <w:b/>
        </w:rPr>
        <w:t xml:space="preserve">3 Standing shin stretch  </w:t>
      </w:r>
      <w:r>
        <w:t>Ankle points down to stretch the front of the lower leg.</w:t>
      </w:r>
    </w:p>
    <w:p>
      <w:pPr>
        <w:pStyle w:val="Meta"/>
      </w:pPr>
      <w:r>
        <w:rPr>
          <w:b/>
        </w:rPr>
        <w:t xml:space="preserve">4 Standing front thigh stretch  </w:t>
      </w:r>
      <w:r>
        <w:t>Main action is knee bending with the thigh beside the body.</w:t>
      </w:r>
    </w:p>
    <w:p>
      <w:pPr>
        <w:pStyle w:val="Meta"/>
      </w:pPr>
      <w:r>
        <w:rPr>
          <w:b/>
        </w:rPr>
        <w:t xml:space="preserve">5 Heel forward hamstring stretch  </w:t>
      </w:r>
      <w:r>
        <w:t>Single straight leg stretch for the back of the thigh.</w:t>
      </w:r>
    </w:p>
    <w:p>
      <w:pPr>
        <w:pStyle w:val="Meta"/>
      </w:pPr>
      <w:r>
        <w:rPr>
          <w:b/>
        </w:rPr>
        <w:t xml:space="preserve">6 Standing front hip stretch  </w:t>
      </w:r>
      <w:r>
        <w:t>Hip moves behind the body while the back knee stays only slightly bent.</w:t>
      </w:r>
    </w:p>
    <w:p>
      <w:pPr>
        <w:pStyle w:val="Meta"/>
      </w:pPr>
      <w:r>
        <w:rPr>
          <w:b/>
        </w:rPr>
        <w:t xml:space="preserve">7 Side lunge inner thigh stretch  </w:t>
      </w:r>
      <w:r>
        <w:t>Hip moves sideways over a straight opposite leg.</w:t>
      </w:r>
    </w:p>
    <w:p>
      <w:pPr>
        <w:pStyle w:val="Meta"/>
      </w:pPr>
      <w:r>
        <w:rPr>
          <w:b/>
        </w:rPr>
        <w:t xml:space="preserve">8 Crossed leg outer hip stretch  </w:t>
      </w:r>
      <w:r>
        <w:t>Standing hip adduction with a side shift. Target is outer hip muscle, not IT band length.</w:t>
      </w:r>
    </w:p>
    <w:p>
      <w:pPr>
        <w:pStyle w:val="Meta"/>
      </w:pPr>
      <w:r>
        <w:rPr>
          <w:b/>
        </w:rPr>
        <w:t xml:space="preserve">9 Supported squat stretch  </w:t>
      </w:r>
      <w:r>
        <w:t>Both hips and ankles bend together in a supported squat.</w:t>
      </w:r>
    </w:p>
    <w:p>
      <w:pPr>
        <w:pStyle w:val="Meta"/>
      </w:pPr>
      <w:r>
        <w:rPr>
          <w:b/>
        </w:rPr>
        <w:t xml:space="preserve">10 Overhead side bend  </w:t>
      </w:r>
      <w:r>
        <w:t>Trunk bends sideways with both feet parallel.</w:t>
      </w:r>
    </w:p>
    <w:p>
      <w:pPr>
        <w:pStyle w:val="Meta"/>
      </w:pPr>
      <w:r>
        <w:rPr>
          <w:b/>
        </w:rPr>
        <w:t xml:space="preserve">11 Supported back and shoulder stretch  </w:t>
      </w:r>
      <w:r>
        <w:t>Arms stay forward and overhead relative to the trunk.</w:t>
      </w:r>
    </w:p>
    <w:p>
      <w:pPr>
        <w:pStyle w:val="Meta"/>
      </w:pPr>
      <w:r>
        <w:rPr>
          <w:b/>
        </w:rPr>
        <w:t xml:space="preserve">12 Rounded upper back reach  </w:t>
      </w:r>
      <w:r>
        <w:t>Shoulder blades spread apart instead of the arms moving overhead.</w:t>
      </w:r>
    </w:p>
    <w:p>
      <w:pPr>
        <w:pStyle w:val="Meta"/>
      </w:pPr>
      <w:r>
        <w:rPr>
          <w:b/>
        </w:rPr>
        <w:t xml:space="preserve">13 Arm across chest stretch  </w:t>
      </w:r>
      <w:r>
        <w:t>Upper arm moves across the body to stretch the back shoulder.</w:t>
      </w:r>
    </w:p>
    <w:p>
      <w:pPr>
        <w:pStyle w:val="Meta"/>
      </w:pPr>
      <w:r>
        <w:rPr>
          <w:b/>
        </w:rPr>
        <w:t xml:space="preserve">14 Overhead upper arm stretch  </w:t>
      </w:r>
      <w:r>
        <w:t>Elbow bends while the upper arm stays overhead.</w:t>
      </w:r>
    </w:p>
    <w:p>
      <w:pPr>
        <w:pStyle w:val="Meta"/>
      </w:pPr>
      <w:r>
        <w:rPr>
          <w:b/>
        </w:rPr>
        <w:t xml:space="preserve">15 Chest stretch at a post  </w:t>
      </w:r>
      <w:r>
        <w:t>Shoulder opens with a bent elbow and an arm supported to the side.</w:t>
      </w:r>
    </w:p>
    <w:p>
      <w:pPr>
        <w:pStyle w:val="Meta"/>
      </w:pPr>
      <w:r>
        <w:rPr>
          <w:b/>
        </w:rPr>
        <w:t xml:space="preserve">16 Hands behind biceps stretch  </w:t>
      </w:r>
      <w:r>
        <w:t>Straight elbows combine with arms behind the body.</w:t>
      </w:r>
    </w:p>
    <w:p>
      <w:pPr>
        <w:pStyle w:val="Meta"/>
      </w:pPr>
      <w:r>
        <w:rPr>
          <w:b/>
        </w:rPr>
        <w:t xml:space="preserve">17 Side neck stretch  </w:t>
      </w:r>
      <w:r>
        <w:t>Head tilts sideways without turning.</w:t>
      </w:r>
    </w:p>
    <w:p>
      <w:pPr>
        <w:pStyle w:val="Meta"/>
      </w:pPr>
      <w:r>
        <w:rPr>
          <w:b/>
        </w:rPr>
        <w:t xml:space="preserve">18 Diagonal neck stretch  </w:t>
      </w:r>
      <w:r>
        <w:t>Head turns and bends diagonally, unlike a pure side tilt.</w:t>
      </w:r>
    </w:p>
    <w:p>
      <w:pPr>
        <w:pStyle w:val="Meta"/>
      </w:pPr>
      <w:r>
        <w:rPr>
          <w:b/>
        </w:rPr>
        <w:t xml:space="preserve">19 Back neck stretch  </w:t>
      </w:r>
      <w:r>
        <w:t>Neck bends forwards without a side tilt or turn.</w:t>
      </w:r>
    </w:p>
    <w:p>
      <w:pPr>
        <w:pStyle w:val="Meta"/>
      </w:pPr>
      <w:r>
        <w:rPr>
          <w:b/>
        </w:rPr>
        <w:t xml:space="preserve">20 Neck turn stretch  </w:t>
      </w:r>
      <w:r>
        <w:t>Head rotates with the chin level.</w:t>
      </w:r>
    </w:p>
    <w:p>
      <w:pPr>
        <w:pStyle w:val="Meta"/>
      </w:pPr>
      <w:r>
        <w:rPr>
          <w:b/>
        </w:rPr>
        <w:t xml:space="preserve">21 Palm up wrist stretch  </w:t>
      </w:r>
      <w:r>
        <w:t>Wrist extends with the palm up.</w:t>
      </w:r>
    </w:p>
    <w:p>
      <w:pPr>
        <w:pStyle w:val="Meta"/>
      </w:pPr>
      <w:r>
        <w:rPr>
          <w:b/>
        </w:rPr>
        <w:t xml:space="preserve">22 Palm down wrist stretch  </w:t>
      </w:r>
      <w:r>
        <w:t>Wrist flexes with the palm down.</w:t>
      </w:r>
    </w:p>
    <w:p>
      <w:pPr>
        <w:pStyle w:val="Meta"/>
      </w:pPr>
      <w:r>
        <w:rPr>
          <w:b/>
        </w:rPr>
        <w:t xml:space="preserve">23 Palm up forearm turn  </w:t>
      </w:r>
      <w:r>
        <w:t>Forearm rotates towards palm up. The wrist does not bend.</w:t>
      </w:r>
    </w:p>
    <w:p>
      <w:pPr>
        <w:pStyle w:val="Meta"/>
      </w:pPr>
      <w:r>
        <w:rPr>
          <w:b/>
        </w:rPr>
        <w:t xml:space="preserve">24 Palm down forearm turn  </w:t>
      </w:r>
      <w:r>
        <w:t>Forearm rotates in the opposite direction to the palm up turn.</w:t>
      </w:r>
    </w:p>
    <w:p>
      <w:pPr>
        <w:pStyle w:val="Meta"/>
      </w:pPr>
      <w:r>
        <w:rPr>
          <w:b/>
        </w:rPr>
        <w:t xml:space="preserve">25 Thumb web stretch  </w:t>
      </w:r>
      <w:r>
        <w:t>Thumb moves away from the index finger while the wrist stays still.</w:t>
      </w:r>
    </w:p>
    <w:p>
      <w:r>
        <w:br w:type="page"/>
      </w:r>
    </w:p>
    <w:p>
      <w:pPr>
        <w:pStyle w:val="Heading1"/>
      </w:pPr>
      <w:r>
        <w:t>Exercise differences continued</w:t>
      </w:r>
    </w:p>
    <w:p>
      <w:pPr>
        <w:pStyle w:val="Meta"/>
      </w:pPr>
      <w:r>
        <w:rPr>
          <w:b/>
        </w:rPr>
        <w:t xml:space="preserve">26 Finger straightening stretch  </w:t>
      </w:r>
      <w:r>
        <w:t>Finger joints straighten while the wrist stays neutral.</w:t>
      </w:r>
    </w:p>
    <w:p>
      <w:pPr>
        <w:pStyle w:val="Meta"/>
      </w:pPr>
      <w:r>
        <w:rPr>
          <w:b/>
        </w:rPr>
        <w:t xml:space="preserve">27 Shoulder turn with a towel behind the back  </w:t>
      </w:r>
      <w:r>
        <w:t>Lower shoulder rotates inward with the elbow behind the body.</w:t>
      </w:r>
    </w:p>
    <w:p>
      <w:pPr>
        <w:pStyle w:val="Meta"/>
      </w:pPr>
      <w:r>
        <w:rPr>
          <w:b/>
        </w:rPr>
        <w:t xml:space="preserve">28 Outward shoulder turn with a stick  </w:t>
      </w:r>
      <w:r>
        <w:t>Upper arm rotates outward while its elbow remains beside the trunk.</w:t>
      </w:r>
    </w:p>
    <w:p>
      <w:pPr>
        <w:pStyle w:val="Meta"/>
      </w:pPr>
      <w:r>
        <w:rPr>
          <w:b/>
        </w:rPr>
        <w:t xml:space="preserve">29 Single knee to chest  </w:t>
      </w:r>
      <w:r>
        <w:t>One hip bends towards the chest without rotation.</w:t>
      </w:r>
    </w:p>
    <w:p>
      <w:pPr>
        <w:pStyle w:val="Meta"/>
      </w:pPr>
      <w:r>
        <w:rPr>
          <w:b/>
        </w:rPr>
        <w:t xml:space="preserve">30 Lying figure four  </w:t>
      </w:r>
      <w:r>
        <w:t>One hip rotates out while the opposite leg brings it closer.</w:t>
      </w:r>
    </w:p>
    <w:p>
      <w:pPr>
        <w:pStyle w:val="Meta"/>
      </w:pPr>
      <w:r>
        <w:rPr>
          <w:b/>
        </w:rPr>
        <w:t xml:space="preserve">31 Lying inward hip turn  </w:t>
      </w:r>
      <w:r>
        <w:t>Hip rotates inward. No trunk twist or crossed ankle is used.</w:t>
      </w:r>
    </w:p>
    <w:p>
      <w:pPr>
        <w:pStyle w:val="Meta"/>
      </w:pPr>
      <w:r>
        <w:rPr>
          <w:b/>
        </w:rPr>
        <w:t xml:space="preserve">32 Butterfly stretch  </w:t>
      </w:r>
      <w:r>
        <w:t>Bent knees and joined soles place both hips in external rotation.</w:t>
      </w:r>
    </w:p>
    <w:p>
      <w:pPr>
        <w:pStyle w:val="Meta"/>
      </w:pPr>
      <w:r>
        <w:rPr>
          <w:b/>
        </w:rPr>
        <w:t xml:space="preserve">33 Wide knee frog stretch  </w:t>
      </w:r>
      <w:r>
        <w:t>Knees bear light weight and stay apart. Feet do not join as in butterfly.</w:t>
      </w:r>
    </w:p>
    <w:p>
      <w:pPr>
        <w:pStyle w:val="Meta"/>
      </w:pPr>
      <w:r>
        <w:rPr>
          <w:b/>
        </w:rPr>
        <w:t xml:space="preserve">34 Long inner thigh rock back  </w:t>
      </w:r>
      <w:r>
        <w:t>Hip bends backwards over a straight side leg instead of shifting sideways.</w:t>
      </w:r>
    </w:p>
    <w:p>
      <w:pPr>
        <w:pStyle w:val="Meta"/>
      </w:pPr>
      <w:r>
        <w:rPr>
          <w:b/>
        </w:rPr>
        <w:t xml:space="preserve">35 Seated wide leg forward stretch  </w:t>
      </w:r>
      <w:r>
        <w:t>Both straight legs are apart while the hips bend forwards.</w:t>
      </w:r>
    </w:p>
    <w:p>
      <w:pPr>
        <w:pStyle w:val="Meta"/>
      </w:pPr>
      <w:r>
        <w:rPr>
          <w:b/>
        </w:rPr>
        <w:t xml:space="preserve">36 Happy baby stretch  </w:t>
      </w:r>
      <w:r>
        <w:t>Both hips bend deeply and open while the body lies on its back.</w:t>
      </w:r>
    </w:p>
    <w:p>
      <w:pPr>
        <w:pStyle w:val="Meta"/>
      </w:pPr>
      <w:r>
        <w:rPr>
          <w:b/>
        </w:rPr>
        <w:t xml:space="preserve">37 Kneeling front thigh and hip stretch  </w:t>
      </w:r>
      <w:r>
        <w:t>Combines a bent knee with a hip held behind the body.</w:t>
      </w:r>
    </w:p>
    <w:p>
      <w:pPr>
        <w:pStyle w:val="Meta"/>
      </w:pPr>
      <w:r>
        <w:rPr>
          <w:b/>
        </w:rPr>
        <w:t xml:space="preserve">38 Child pose with arms relaxed  </w:t>
      </w:r>
      <w:r>
        <w:t>Back and hips fold while the shoulders and arms stay relaxed.</w:t>
      </w:r>
    </w:p>
    <w:p>
      <w:pPr>
        <w:pStyle w:val="Meta"/>
      </w:pPr>
      <w:r>
        <w:rPr>
          <w:b/>
        </w:rPr>
        <w:t xml:space="preserve">39 Cat and cow stretch  </w:t>
      </w:r>
      <w:r>
        <w:t>Alternates spine bending and extension instead of holding a folded pose.</w:t>
      </w:r>
    </w:p>
    <w:p>
      <w:pPr>
        <w:pStyle w:val="Meta"/>
      </w:pPr>
      <w:r>
        <w:rPr>
          <w:b/>
        </w:rPr>
        <w:t xml:space="preserve">40 Low sphinx stretch  </w:t>
      </w:r>
      <w:r>
        <w:t>Spine extends while the pelvis stays supported.</w:t>
      </w:r>
    </w:p>
    <w:p>
      <w:pPr>
        <w:pStyle w:val="Meta"/>
      </w:pPr>
      <w:r>
        <w:rPr>
          <w:b/>
        </w:rPr>
        <w:t xml:space="preserve">41 Bent knee lower trunk turn  </w:t>
      </w:r>
      <w:r>
        <w:t>Pelvis turns while the upper trunk stays still.</w:t>
      </w:r>
    </w:p>
    <w:p>
      <w:pPr>
        <w:pStyle w:val="Meta"/>
      </w:pPr>
      <w:r>
        <w:rPr>
          <w:b/>
        </w:rPr>
        <w:t xml:space="preserve">42 Side lying open book  </w:t>
      </w:r>
      <w:r>
        <w:t>Upper trunk turns open while the pelvis stays still.</w:t>
      </w:r>
    </w:p>
    <w:p>
      <w:pPr>
        <w:pStyle w:val="Meta"/>
      </w:pPr>
      <w:r>
        <w:rPr>
          <w:b/>
        </w:rPr>
        <w:t xml:space="preserve">43 Thread the needle stretch  </w:t>
      </w:r>
      <w:r>
        <w:t>Upper trunk turns with the arm across the body instead of opening behind it.</w:t>
      </w:r>
    </w:p>
    <w:p>
      <w:pPr>
        <w:pStyle w:val="Meta"/>
      </w:pPr>
      <w:r>
        <w:rPr>
          <w:b/>
        </w:rPr>
        <w:t xml:space="preserve">44 Lying full body reach  </w:t>
      </w:r>
      <w:r>
        <w:t>Body lengthens in opposite directions without a twist or forward bend.</w:t>
      </w:r>
    </w:p>
    <w:p>
      <w:pPr>
        <w:pStyle w:val="Meta"/>
      </w:pPr>
      <w:r>
        <w:rPr>
          <w:b/>
        </w:rPr>
        <w:t xml:space="preserve">45 Sole of foot stretch  </w:t>
      </w:r>
      <w:r>
        <w:t>Toe bases extend to tension the sole of the foot.</w:t>
      </w:r>
    </w:p>
    <w:p>
      <w:pPr>
        <w:pStyle w:val="Meta"/>
      </w:pPr>
      <w:r>
        <w:rPr>
          <w:b/>
        </w:rPr>
        <w:t xml:space="preserve">46 Toe downward stretch  </w:t>
      </w:r>
      <w:r>
        <w:t>Toes bend down while the ankle stays neutral.</w:t>
      </w:r>
    </w:p>
    <w:p>
      <w:pPr>
        <w:pStyle w:val="Meta"/>
      </w:pPr>
      <w:r>
        <w:rPr>
          <w:b/>
        </w:rPr>
        <w:t xml:space="preserve">47 Outer ankle muscle stretch  </w:t>
      </w:r>
      <w:r>
        <w:t>Foot inverts to lengthen muscles on the outer lower leg.</w:t>
      </w:r>
    </w:p>
    <w:p>
      <w:pPr>
        <w:pStyle w:val="Meta"/>
      </w:pPr>
      <w:r>
        <w:rPr>
          <w:b/>
        </w:rPr>
        <w:t xml:space="preserve">48 Inner ankle muscle stretch  </w:t>
      </w:r>
      <w:r>
        <w:t>Foot everts in the opposite direction to the outer ankle stretch.</w:t>
      </w:r>
    </w:p>
    <w:p>
      <w:pPr>
        <w:pStyle w:val="Meta"/>
      </w:pPr>
      <w:r>
        <w:rPr>
          <w:b/>
        </w:rPr>
        <w:t xml:space="preserve">49 Toe spread stretch  </w:t>
      </w:r>
      <w:r>
        <w:t>Toes move sideways instead of bending up or down.</w:t>
      </w:r>
    </w:p>
    <w:p>
      <w:pPr>
        <w:pStyle w:val="Meta"/>
      </w:pPr>
      <w:r>
        <w:rPr>
          <w:b/>
        </w:rPr>
        <w:t xml:space="preserve">50 Straight leg across body stretch  </w:t>
      </w:r>
      <w:r>
        <w:t>Raised straight leg moves across the body. This is not a trunk twist or an IT band lengthening claim.</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Stretches after running hiking and biking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60" w:line="247" w:lineRule="auto"/>
    </w:pPr>
    <w:rPr>
      <w:sz w:val="18"/>
    </w:rPr>
  </w:style>
  <w:style w:type="paragraph" w:customStyle="1" w:styleId="Draw">
    <w:name w:val="Draw"/>
    <w:basedOn w:val="Normal"/>
    <w:pPr>
      <w:spacing w:after="60" w:line="247" w:lineRule="auto"/>
    </w:pPr>
    <w:rPr>
      <w:sz w:val="19"/>
    </w:rPr>
  </w:style>
  <w:style w:type="paragraph" w:customStyle="1" w:styleId="Source">
    <w:name w:val="Source"/>
    <w:basedOn w:val="Normal"/>
    <w:pPr>
      <w:spacing w:after="140" w:line="247" w:lineRule="auto"/>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eart.org/en/healthy-living/exercise-and-physical-activity/fitness-basics/flexibility-exercise-stretching" TargetMode="External"/><Relationship Id="rId11" Type="http://schemas.openxmlformats.org/officeDocument/2006/relationships/hyperlink" Target="https://www.cochrane.org/evidence/CD004577_stretching-prevent-or-reduce-muscle-soreness-after-exercise" TargetMode="External"/><Relationship Id="rId12" Type="http://schemas.openxmlformats.org/officeDocument/2006/relationships/hyperlink" Target="https://github.com/yuhonas/free-exercise-db" TargetMode="External"/><Relationship Id="rId13" Type="http://schemas.openxmlformats.org/officeDocument/2006/relationships/hyperlink" Target="https://wger.readthedocs.io/en/latest/" TargetMode="External"/><Relationship Id="rId14" Type="http://schemas.openxmlformats.org/officeDocument/2006/relationships/hyperlink" Target="https://www.orthoinfo.org/recovery/foot-and-ankle-conditioning-program/" TargetMode="External"/><Relationship Id="rId15" Type="http://schemas.openxmlformats.org/officeDocument/2006/relationships/hyperlink" Target="https://www.verywellfit.com/shin-stretches-standing-stetch-3436425" TargetMode="External"/><Relationship Id="rId16" Type="http://schemas.openxmlformats.org/officeDocument/2006/relationships/hyperlink" Target="https://www.nhs.uk/live-well/exercise/how-to-stretch-after-exercising/" TargetMode="External"/><Relationship Id="rId17" Type="http://schemas.openxmlformats.org/officeDocument/2006/relationships/hyperlink" Target="https://www.cuh.nhs.uk/patient-information/stretches-back-pain-management-programme/" TargetMode="External"/><Relationship Id="rId18" Type="http://schemas.openxmlformats.org/officeDocument/2006/relationships/hyperlink" Target="https://github.com/yuhonas/free-exercise-db/blob/main/exercises/Standing_Hip_Flexors.json" TargetMode="External"/><Relationship Id="rId19" Type="http://schemas.openxmlformats.org/officeDocument/2006/relationships/hyperlink" Target="https://myhealth.alberta.ca/health/AfterCareInformation/pages/conditions.aspx?hwid=bo1543" TargetMode="External"/><Relationship Id="rId20" Type="http://schemas.openxmlformats.org/officeDocument/2006/relationships/hyperlink" Target="https://www.wchc.nhs.uk/services/pelvic-health/pelvic-stretches/" TargetMode="External"/><Relationship Id="rId21" Type="http://schemas.openxmlformats.org/officeDocument/2006/relationships/hyperlink" Target="https://github.com/yuhonas/free-exercise-db/blob/main/exercises/Standing_Lateral_Stretch.json" TargetMode="External"/><Relationship Id="rId22" Type="http://schemas.openxmlformats.org/officeDocument/2006/relationships/hyperlink" Target="https://www.cuh.nhs.uk/patient-information/exercises-following-hydrodistension/" TargetMode="External"/><Relationship Id="rId23" Type="http://schemas.openxmlformats.org/officeDocument/2006/relationships/hyperlink" Target="https://github.com/yuhonas/free-exercise-db/blob/main/exercises/Upper_Back_Stretch.json" TargetMode="External"/><Relationship Id="rId24" Type="http://schemas.openxmlformats.org/officeDocument/2006/relationships/hyperlink" Target="https://orthop.washington.edu/patient-care/articles/sports/stretching-exercises-neck-trunk-and-upper-limbs.html" TargetMode="External"/><Relationship Id="rId25" Type="http://schemas.openxmlformats.org/officeDocument/2006/relationships/hyperlink" Target="https://github.com/yuhonas/free-exercise-db/blob/main/exercises/Standing_Biceps_Stretch.json" TargetMode="External"/><Relationship Id="rId26" Type="http://schemas.openxmlformats.org/officeDocument/2006/relationships/hyperlink" Target="https://myhealth.alberta.ca/health/tests-treatments/pages/conditions.aspx?hwid=acl1102" TargetMode="External"/><Relationship Id="rId27" Type="http://schemas.openxmlformats.org/officeDocument/2006/relationships/hyperlink" Target="https://nismat.org/patient-care/patient-education/injury-prevention/exercise-programs/upper-extremity-and-neck-flexibility-program/" TargetMode="External"/><Relationship Id="rId28" Type="http://schemas.openxmlformats.org/officeDocument/2006/relationships/hyperlink" Target="https://www.cuh.nhs.uk/patient-information/hand-therapy-passive-wrist-exercises/" TargetMode="External"/><Relationship Id="rId29" Type="http://schemas.openxmlformats.org/officeDocument/2006/relationships/hyperlink" Target="https://www.uhsussex.nhs.uk/wp-content/uploads/2025/07/2576-Range-of-movement-exercises-if-you-have-osteoarthritis-of-the-hand-2025.pdf" TargetMode="External"/><Relationship Id="rId30" Type="http://schemas.openxmlformats.org/officeDocument/2006/relationships/hyperlink" Target="https://www.rnoh.nhs.uk/patients-and-visitors/patient-information-guides/passive-stretches-wrist-fingers-thumb" TargetMode="External"/><Relationship Id="rId31" Type="http://schemas.openxmlformats.org/officeDocument/2006/relationships/hyperlink" Target="https://github.com/yuhonas/free-exercise-db/blob/main/exercises/One_Knee_To_Chest.json" TargetMode="External"/><Relationship Id="rId32" Type="http://schemas.openxmlformats.org/officeDocument/2006/relationships/hyperlink" Target="https://covenanthealth.ca/locations/misericordia-community-hospital/osteoporosis-program/osteoporosis-program-guide/flexibility" TargetMode="External"/><Relationship Id="rId33" Type="http://schemas.openxmlformats.org/officeDocument/2006/relationships/hyperlink" Target="https://theprehabguys.com/vimeo-video/quadruped-dynamic-long-adductor-stretch/" TargetMode="External"/><Relationship Id="rId34" Type="http://schemas.openxmlformats.org/officeDocument/2006/relationships/hyperlink" Target="https://github.com/yuhonas/free-exercise-db/blob/main/exercises/The_Straddle.json" TargetMode="External"/><Relationship Id="rId35" Type="http://schemas.openxmlformats.org/officeDocument/2006/relationships/hyperlink" Target="https://ie.physitrack.com/home-exercise-video/kneeling-quad-stretch" TargetMode="External"/><Relationship Id="rId36" Type="http://schemas.openxmlformats.org/officeDocument/2006/relationships/hyperlink" Target="https://github.com/yuhonas/free-exercise-db/blob/main/exercises/Childs_Pose.json" TargetMode="External"/><Relationship Id="rId37" Type="http://schemas.openxmlformats.org/officeDocument/2006/relationships/hyperlink" Target="https://www.southtees.nhs.uk/services/back-pain/backtracks/kneeling-exercises/" TargetMode="External"/><Relationship Id="rId38" Type="http://schemas.openxmlformats.org/officeDocument/2006/relationships/hyperlink" Target="https://www.worcsacute.nhs.uk/leaflets/stretching-exercises-physiotherapy/" TargetMode="External"/><Relationship Id="rId39" Type="http://schemas.openxmlformats.org/officeDocument/2006/relationships/hyperlink" Target="https://www.leedsth.nhs.uk/patients/resources/physiotherapy-exercises-for-breast-pain-with-chest-wall-musculoskeletal-symptoms/" TargetMode="External"/><Relationship Id="rId40" Type="http://schemas.openxmlformats.org/officeDocument/2006/relationships/hyperlink" Target="https://www.orthoinfo.org/diseases--conditions/plantar-fasciitis-and-bone-spurs/" TargetMode="External"/><Relationship Id="rId41" Type="http://schemas.openxmlformats.org/officeDocument/2006/relationships/hyperlink" Target="https://www.whh.nhs.uk/media/5ndj32ll/ankle-range-of-motion-exercises-patient-advice-sheet.pdf" TargetMode="External"/><Relationship Id="rId42" Type="http://schemas.openxmlformats.org/officeDocument/2006/relationships/hyperlink" Target="https://github.com/yuhonas/free-exercise-db/blob/main/exercises/Peroneals_Stretch.json" TargetMode="External"/><Relationship Id="rId43" Type="http://schemas.openxmlformats.org/officeDocument/2006/relationships/hyperlink" Target="https://github.com/yuhonas/free-exercise-db/blob/main/exercises/Posterior_Tibialis_Stretch.json" TargetMode="External"/><Relationship Id="rId44" Type="http://schemas.openxmlformats.org/officeDocument/2006/relationships/hyperlink" Target="https://www.athletico.com/2016/09/07/stretch-week-toe-spread-stretch/" TargetMode="External"/><Relationship Id="rId45" Type="http://schemas.openxmlformats.org/officeDocument/2006/relationships/hyperlink" Target="https://github.com/yuhonas/free-exercise-db/blob/main/exercises/IT_Band_and_Glute_Stretch.json" TargetMode="External"/><Relationship Id="rId46" Type="http://schemas.openxmlformats.org/officeDocument/2006/relationships/image" Target="media/image1.png"/><Relationship Id="rId47" Type="http://schemas.openxmlformats.org/officeDocument/2006/relationships/image" Target="media/exercise_01.svg"/><Relationship Id="rId48" Type="http://schemas.openxmlformats.org/officeDocument/2006/relationships/image" Target="media/image2.png"/><Relationship Id="rId49" Type="http://schemas.openxmlformats.org/officeDocument/2006/relationships/image" Target="media/exercise_02.svg"/><Relationship Id="rId50" Type="http://schemas.openxmlformats.org/officeDocument/2006/relationships/image" Target="media/image3.png"/><Relationship Id="rId51" Type="http://schemas.openxmlformats.org/officeDocument/2006/relationships/image" Target="media/exercise_03.svg"/><Relationship Id="rId52" Type="http://schemas.openxmlformats.org/officeDocument/2006/relationships/image" Target="media/image4.png"/><Relationship Id="rId53" Type="http://schemas.openxmlformats.org/officeDocument/2006/relationships/image" Target="media/exercise_04.svg"/><Relationship Id="rId54" Type="http://schemas.openxmlformats.org/officeDocument/2006/relationships/image" Target="media/image5.png"/><Relationship Id="rId55" Type="http://schemas.openxmlformats.org/officeDocument/2006/relationships/image" Target="media/exercise_05.svg"/><Relationship Id="rId56" Type="http://schemas.openxmlformats.org/officeDocument/2006/relationships/image" Target="media/image6.png"/><Relationship Id="rId57" Type="http://schemas.openxmlformats.org/officeDocument/2006/relationships/image" Target="media/exercise_06.svg"/><Relationship Id="rId58" Type="http://schemas.openxmlformats.org/officeDocument/2006/relationships/image" Target="media/image7.png"/><Relationship Id="rId59" Type="http://schemas.openxmlformats.org/officeDocument/2006/relationships/image" Target="media/exercise_07.svg"/><Relationship Id="rId60" Type="http://schemas.openxmlformats.org/officeDocument/2006/relationships/image" Target="media/image8.png"/><Relationship Id="rId61" Type="http://schemas.openxmlformats.org/officeDocument/2006/relationships/image" Target="media/exercise_08.svg"/><Relationship Id="rId62" Type="http://schemas.openxmlformats.org/officeDocument/2006/relationships/image" Target="media/image9.png"/><Relationship Id="rId63" Type="http://schemas.openxmlformats.org/officeDocument/2006/relationships/image" Target="media/exercise_09.svg"/><Relationship Id="rId64" Type="http://schemas.openxmlformats.org/officeDocument/2006/relationships/image" Target="media/image10.png"/><Relationship Id="rId65" Type="http://schemas.openxmlformats.org/officeDocument/2006/relationships/image" Target="media/exercise_10.svg"/><Relationship Id="rId66" Type="http://schemas.openxmlformats.org/officeDocument/2006/relationships/image" Target="media/image11.png"/><Relationship Id="rId67" Type="http://schemas.openxmlformats.org/officeDocument/2006/relationships/image" Target="media/exercise_11.svg"/><Relationship Id="rId68" Type="http://schemas.openxmlformats.org/officeDocument/2006/relationships/image" Target="media/image12.png"/><Relationship Id="rId69" Type="http://schemas.openxmlformats.org/officeDocument/2006/relationships/image" Target="media/exercise_12.svg"/><Relationship Id="rId70" Type="http://schemas.openxmlformats.org/officeDocument/2006/relationships/image" Target="media/image13.png"/><Relationship Id="rId71" Type="http://schemas.openxmlformats.org/officeDocument/2006/relationships/image" Target="media/exercise_13.svg"/><Relationship Id="rId72" Type="http://schemas.openxmlformats.org/officeDocument/2006/relationships/image" Target="media/image14.png"/><Relationship Id="rId73" Type="http://schemas.openxmlformats.org/officeDocument/2006/relationships/image" Target="media/exercise_14.svg"/><Relationship Id="rId74" Type="http://schemas.openxmlformats.org/officeDocument/2006/relationships/image" Target="media/image15.png"/><Relationship Id="rId75" Type="http://schemas.openxmlformats.org/officeDocument/2006/relationships/image" Target="media/exercise_15.svg"/><Relationship Id="rId76" Type="http://schemas.openxmlformats.org/officeDocument/2006/relationships/image" Target="media/image16.png"/><Relationship Id="rId77" Type="http://schemas.openxmlformats.org/officeDocument/2006/relationships/image" Target="media/exercise_16.svg"/><Relationship Id="rId78" Type="http://schemas.openxmlformats.org/officeDocument/2006/relationships/image" Target="media/image17.png"/><Relationship Id="rId79" Type="http://schemas.openxmlformats.org/officeDocument/2006/relationships/image" Target="media/exercise_17.svg"/><Relationship Id="rId80" Type="http://schemas.openxmlformats.org/officeDocument/2006/relationships/image" Target="media/image18.png"/><Relationship Id="rId81" Type="http://schemas.openxmlformats.org/officeDocument/2006/relationships/image" Target="media/exercise_18.svg"/><Relationship Id="rId82" Type="http://schemas.openxmlformats.org/officeDocument/2006/relationships/image" Target="media/image19.png"/><Relationship Id="rId83" Type="http://schemas.openxmlformats.org/officeDocument/2006/relationships/image" Target="media/exercise_19.svg"/><Relationship Id="rId84" Type="http://schemas.openxmlformats.org/officeDocument/2006/relationships/image" Target="media/image20.png"/><Relationship Id="rId85" Type="http://schemas.openxmlformats.org/officeDocument/2006/relationships/image" Target="media/exercise_20.svg"/><Relationship Id="rId86" Type="http://schemas.openxmlformats.org/officeDocument/2006/relationships/image" Target="media/image21.png"/><Relationship Id="rId87" Type="http://schemas.openxmlformats.org/officeDocument/2006/relationships/image" Target="media/exercise_21.svg"/><Relationship Id="rId88" Type="http://schemas.openxmlformats.org/officeDocument/2006/relationships/image" Target="media/image22.png"/><Relationship Id="rId89" Type="http://schemas.openxmlformats.org/officeDocument/2006/relationships/image" Target="media/exercise_22.svg"/><Relationship Id="rId90" Type="http://schemas.openxmlformats.org/officeDocument/2006/relationships/image" Target="media/image23.png"/><Relationship Id="rId91" Type="http://schemas.openxmlformats.org/officeDocument/2006/relationships/image" Target="media/exercise_23.svg"/><Relationship Id="rId92" Type="http://schemas.openxmlformats.org/officeDocument/2006/relationships/image" Target="media/image24.png"/><Relationship Id="rId93" Type="http://schemas.openxmlformats.org/officeDocument/2006/relationships/image" Target="media/exercise_24.svg"/><Relationship Id="rId94" Type="http://schemas.openxmlformats.org/officeDocument/2006/relationships/image" Target="media/image25.png"/><Relationship Id="rId95" Type="http://schemas.openxmlformats.org/officeDocument/2006/relationships/image" Target="media/exercise_25.svg"/><Relationship Id="rId96" Type="http://schemas.openxmlformats.org/officeDocument/2006/relationships/image" Target="media/image26.png"/><Relationship Id="rId97" Type="http://schemas.openxmlformats.org/officeDocument/2006/relationships/image" Target="media/exercise_26.svg"/><Relationship Id="rId98" Type="http://schemas.openxmlformats.org/officeDocument/2006/relationships/image" Target="media/image27.png"/><Relationship Id="rId99" Type="http://schemas.openxmlformats.org/officeDocument/2006/relationships/image" Target="media/exercise_27.svg"/><Relationship Id="rId100" Type="http://schemas.openxmlformats.org/officeDocument/2006/relationships/image" Target="media/image28.png"/><Relationship Id="rId101" Type="http://schemas.openxmlformats.org/officeDocument/2006/relationships/image" Target="media/exercise_28.svg"/><Relationship Id="rId102" Type="http://schemas.openxmlformats.org/officeDocument/2006/relationships/image" Target="media/image29.png"/><Relationship Id="rId103" Type="http://schemas.openxmlformats.org/officeDocument/2006/relationships/image" Target="media/exercise_29.svg"/><Relationship Id="rId104" Type="http://schemas.openxmlformats.org/officeDocument/2006/relationships/image" Target="media/image30.png"/><Relationship Id="rId105" Type="http://schemas.openxmlformats.org/officeDocument/2006/relationships/image" Target="media/exercise_30.svg"/><Relationship Id="rId106" Type="http://schemas.openxmlformats.org/officeDocument/2006/relationships/image" Target="media/image31.png"/><Relationship Id="rId107" Type="http://schemas.openxmlformats.org/officeDocument/2006/relationships/image" Target="media/exercise_31.svg"/><Relationship Id="rId108" Type="http://schemas.openxmlformats.org/officeDocument/2006/relationships/image" Target="media/image32.png"/><Relationship Id="rId109" Type="http://schemas.openxmlformats.org/officeDocument/2006/relationships/image" Target="media/exercise_32.svg"/><Relationship Id="rId110" Type="http://schemas.openxmlformats.org/officeDocument/2006/relationships/image" Target="media/image33.png"/><Relationship Id="rId111" Type="http://schemas.openxmlformats.org/officeDocument/2006/relationships/image" Target="media/exercise_33.svg"/><Relationship Id="rId112" Type="http://schemas.openxmlformats.org/officeDocument/2006/relationships/image" Target="media/image34.png"/><Relationship Id="rId113" Type="http://schemas.openxmlformats.org/officeDocument/2006/relationships/image" Target="media/exercise_34.svg"/><Relationship Id="rId114" Type="http://schemas.openxmlformats.org/officeDocument/2006/relationships/image" Target="media/image35.png"/><Relationship Id="rId115" Type="http://schemas.openxmlformats.org/officeDocument/2006/relationships/image" Target="media/exercise_35.svg"/><Relationship Id="rId116" Type="http://schemas.openxmlformats.org/officeDocument/2006/relationships/image" Target="media/image36.png"/><Relationship Id="rId117" Type="http://schemas.openxmlformats.org/officeDocument/2006/relationships/image" Target="media/exercise_36.svg"/><Relationship Id="rId118" Type="http://schemas.openxmlformats.org/officeDocument/2006/relationships/image" Target="media/image37.png"/><Relationship Id="rId119" Type="http://schemas.openxmlformats.org/officeDocument/2006/relationships/image" Target="media/exercise_37.svg"/><Relationship Id="rId120" Type="http://schemas.openxmlformats.org/officeDocument/2006/relationships/image" Target="media/image38.png"/><Relationship Id="rId121" Type="http://schemas.openxmlformats.org/officeDocument/2006/relationships/image" Target="media/exercise_38.svg"/><Relationship Id="rId122" Type="http://schemas.openxmlformats.org/officeDocument/2006/relationships/image" Target="media/image39.png"/><Relationship Id="rId123" Type="http://schemas.openxmlformats.org/officeDocument/2006/relationships/image" Target="media/exercise_39.svg"/><Relationship Id="rId124" Type="http://schemas.openxmlformats.org/officeDocument/2006/relationships/image" Target="media/image40.png"/><Relationship Id="rId125" Type="http://schemas.openxmlformats.org/officeDocument/2006/relationships/image" Target="media/exercise_40.svg"/><Relationship Id="rId126" Type="http://schemas.openxmlformats.org/officeDocument/2006/relationships/image" Target="media/image41.png"/><Relationship Id="rId127" Type="http://schemas.openxmlformats.org/officeDocument/2006/relationships/image" Target="media/exercise_41.svg"/><Relationship Id="rId128" Type="http://schemas.openxmlformats.org/officeDocument/2006/relationships/image" Target="media/image42.png"/><Relationship Id="rId129" Type="http://schemas.openxmlformats.org/officeDocument/2006/relationships/image" Target="media/exercise_42.svg"/><Relationship Id="rId130" Type="http://schemas.openxmlformats.org/officeDocument/2006/relationships/image" Target="media/image43.png"/><Relationship Id="rId131" Type="http://schemas.openxmlformats.org/officeDocument/2006/relationships/image" Target="media/exercise_43.svg"/><Relationship Id="rId132" Type="http://schemas.openxmlformats.org/officeDocument/2006/relationships/image" Target="media/image44.png"/><Relationship Id="rId133" Type="http://schemas.openxmlformats.org/officeDocument/2006/relationships/image" Target="media/exercise_44.svg"/><Relationship Id="rId134" Type="http://schemas.openxmlformats.org/officeDocument/2006/relationships/image" Target="media/image45.png"/><Relationship Id="rId135" Type="http://schemas.openxmlformats.org/officeDocument/2006/relationships/image" Target="media/exercise_45.svg"/><Relationship Id="rId136" Type="http://schemas.openxmlformats.org/officeDocument/2006/relationships/image" Target="media/image46.png"/><Relationship Id="rId137" Type="http://schemas.openxmlformats.org/officeDocument/2006/relationships/image" Target="media/exercise_46.svg"/><Relationship Id="rId138" Type="http://schemas.openxmlformats.org/officeDocument/2006/relationships/image" Target="media/image47.png"/><Relationship Id="rId139" Type="http://schemas.openxmlformats.org/officeDocument/2006/relationships/image" Target="media/exercise_47.svg"/><Relationship Id="rId140" Type="http://schemas.openxmlformats.org/officeDocument/2006/relationships/image" Target="media/image48.png"/><Relationship Id="rId141" Type="http://schemas.openxmlformats.org/officeDocument/2006/relationships/image" Target="media/exercise_48.svg"/><Relationship Id="rId142" Type="http://schemas.openxmlformats.org/officeDocument/2006/relationships/image" Target="media/image49.png"/><Relationship Id="rId143" Type="http://schemas.openxmlformats.org/officeDocument/2006/relationships/image" Target="media/exercise_49.svg"/><Relationship Id="rId144" Type="http://schemas.openxmlformats.org/officeDocument/2006/relationships/image" Target="media/image50.png"/><Relationship Id="rId145" Type="http://schemas.openxmlformats.org/officeDocument/2006/relationships/image" Target="media/exercise_5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stretches after running hiking and biking</dc:title>
  <dc:subject>50 illustrated outdoor and indoor stretches with matching SVG artwork and sources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